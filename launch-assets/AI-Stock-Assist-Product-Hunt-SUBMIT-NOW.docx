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Stock Assist — Product Hunt SUBMIT-NOW Sheet</w:t>
      </w:r>
    </w:p>
    <w:p>
      <w:r>
        <w:rPr>
          <w:b/>
        </w:rPr>
        <w:t>Last updated:</w:t>
      </w:r>
      <w:r>
        <w:t xml:space="preserve"> 2026-06-22 · </w:t>
      </w:r>
      <w:r>
        <w:rPr>
          <w:b/>
        </w:rPr>
        <w:t>Status:</w:t>
      </w:r>
      <w:r>
        <w:t xml:space="preserve"> assets final, char-limits verified, ready to paste · Maker: Lindsay Hiebert (PI GenAI)</w:t>
      </w:r>
    </w:p>
    <w:p>
      <w:pPr>
        <w:pStyle w:val="IntenseQuote"/>
      </w:pPr>
      <w:r>
        <w:t xml:space="preserve">Paste these blocks </w:t>
      </w:r>
      <w:r>
        <w:rPr>
          <w:b/>
        </w:rPr>
        <w:t>in order</w:t>
      </w:r>
      <w:r>
        <w:t xml:space="preserve"> into Product Hunt → </w:t>
      </w:r>
      <w:r>
        <w:rPr>
          <w:i/>
        </w:rPr>
        <w:t>Submit a product</w:t>
      </w:r>
      <w:r>
        <w:t>. Every field is pre-checked against PH's character limits.</w:t>
      </w:r>
    </w:p>
    <w:p>
      <w:pPr>
        <w:pStyle w:val="IntenseQuote"/>
      </w:pPr>
      <w:r>
        <w:t>The only thing I can't do for you is the actual click-submit (it needs your logged-in PH account).</w:t>
      </w:r>
    </w:p>
    <w:p>
      <w:pPr>
        <w:pStyle w:val="IntenseQuote"/>
      </w:pPr>
      <w:r>
        <w:t>Full strategy + launch-day runbook lives in `PRODUCT-HUNT-SUBMISSION.md` — this sheet is just the paste-ready fields.</w:t>
      </w:r>
    </w:p>
    <w:p>
      <w:pPr>
        <w:jc w:val="center"/>
      </w:pPr>
      <w:r>
        <w:t>⸻</w:t>
      </w:r>
    </w:p>
    <w:p>
      <w:pPr>
        <w:pStyle w:val="Heading2"/>
      </w:pPr>
      <w:r>
        <w:t>0. Pick the launch date (corrected weekdays — the old doc was wrong)</w:t>
      </w:r>
    </w:p>
    <w:p>
      <w:pPr>
        <w:pStyle w:val="ListBullet"/>
      </w:pPr>
      <w:r>
        <w:rPr>
          <w:b/>
        </w:rPr>
        <w:t>**Tue, July 7, 2026** ✅ recommended</w:t>
      </w:r>
      <w:r>
        <w:t xml:space="preserve"> · </w:t>
      </w:r>
      <w:r>
        <w:t xml:space="preserve">Weekday: </w:t>
      </w:r>
      <w:r>
        <w:t>Tuesday</w:t>
      </w:r>
      <w:r>
        <w:t xml:space="preserve"> · </w:t>
      </w:r>
      <w:r>
        <w:t xml:space="preserve">Why: </w:t>
      </w:r>
      <w:r>
        <w:rPr>
          <w:i/>
        </w:rPr>
        <w:t>Max traffic day **and** a full ~2-week pre-launch window from today (Jun 22) — the proper play</w:t>
      </w:r>
    </w:p>
    <w:p>
      <w:pPr>
        <w:pStyle w:val="ListBullet"/>
      </w:pPr>
      <w:r>
        <w:rPr>
          <w:b/>
        </w:rPr>
        <w:t>Tue, June 30, 2026</w:t>
      </w:r>
      <w:r>
        <w:t xml:space="preserve"> · </w:t>
      </w:r>
      <w:r>
        <w:t xml:space="preserve">Weekday: </w:t>
      </w:r>
      <w:r>
        <w:t>Tuesday</w:t>
      </w:r>
      <w:r>
        <w:t xml:space="preserve"> · </w:t>
      </w:r>
      <w:r>
        <w:t xml:space="preserve">Why: </w:t>
      </w:r>
      <w:r>
        <w:rPr>
          <w:i/>
        </w:rPr>
        <w:t>Aggressive: max traffic but only ~8 days to build a Coming-Soon follower list</w:t>
      </w:r>
    </w:p>
    <w:p>
      <w:pPr>
        <w:pStyle w:val="ListBullet"/>
      </w:pPr>
      <w:r>
        <w:rPr>
          <w:b/>
        </w:rPr>
        <w:t>Mon, July 6, 2026</w:t>
      </w:r>
      <w:r>
        <w:t xml:space="preserve"> · </w:t>
      </w:r>
      <w:r>
        <w:t xml:space="preserve">Weekday: </w:t>
      </w:r>
      <w:r>
        <w:t>Monday</w:t>
      </w:r>
      <w:r>
        <w:t xml:space="preserve"> · </w:t>
      </w:r>
      <w:r>
        <w:t xml:space="preserve">Why: </w:t>
      </w:r>
      <w:r>
        <w:rPr>
          <w:i/>
        </w:rPr>
        <w:t>Easier top-5 badge (lower traffic), but hugs the July 4 weekend</w:t>
      </w:r>
    </w:p>
    <w:p/>
    <w:p>
      <w:r>
        <w:rPr>
          <w:b/>
        </w:rPr>
        <w:t>Avoid Fri July 3 – Sat July 4</w:t>
      </w:r>
      <w:r>
        <w:t xml:space="preserve"> (US holiday, dead audience).</w:t>
      </w:r>
    </w:p>
    <w:p>
      <w:r>
        <w:t xml:space="preserve">Set this as a </w:t>
      </w:r>
      <w:r>
        <w:rPr>
          <w:b/>
        </w:rPr>
        <w:t>scheduled launch</w:t>
      </w:r>
      <w:r>
        <w:t xml:space="preserve"> when you create the page; it goes live 12:01 AM PT on the chosen day.</w:t>
      </w:r>
    </w:p>
    <w:p>
      <w:pPr>
        <w:jc w:val="center"/>
      </w:pPr>
      <w:r>
        <w:t>⸻</w:t>
      </w:r>
    </w:p>
    <w:p>
      <w:pPr>
        <w:pStyle w:val="Heading2"/>
      </w:pPr>
      <w:r>
        <w:t>1. Name</w:t>
      </w:r>
    </w:p>
    <w:p>
      <w:r>
        <w:rPr>
          <w:rFonts w:ascii="Courier New" w:hAnsi="Courier New"/>
          <w:sz w:val="20"/>
        </w:rPr>
        <w:t>AI Stock Assist</w:t>
      </w:r>
    </w:p>
    <w:p>
      <w:pPr>
        <w:pStyle w:val="Heading2"/>
      </w:pPr>
      <w:r>
        <w:t>2. Tagline  *(PH limit 60 chars — pick ONE)*</w:t>
      </w:r>
    </w:p>
    <w:p>
      <w:r>
        <w:rPr>
          <w:b/>
        </w:rPr>
        <w:t>Primary (brand headline, on your OG card — 52 chars):</w:t>
      </w:r>
    </w:p>
    <w:p>
      <w:r>
        <w:rPr>
          <w:rFonts w:ascii="Courier New" w:hAnsi="Courier New"/>
          <w:sz w:val="20"/>
        </w:rPr>
        <w:t>Know what you own before you buy — AI stock analysis</w:t>
      </w:r>
    </w:p>
    <w:p>
      <w:r>
        <w:rPr>
          <w:b/>
        </w:rPr>
        <w:t>Punchier alternates (more "maker-crowd" hook — both verified ≤60):</w:t>
      </w:r>
    </w:p>
    <w:p>
      <w:r>
        <w:rPr>
          <w:rFonts w:ascii="Courier New" w:hAnsi="Courier New"/>
          <w:sz w:val="20"/>
        </w:rPr>
        <w:t>AI stock analysis that shows its work — in 30 seconds</w:t>
      </w:r>
    </w:p>
    <w:p>
      <w:r>
        <w:rPr>
          <w:rFonts w:ascii="Courier New" w:hAnsi="Courier New"/>
          <w:sz w:val="20"/>
        </w:rPr>
        <w:t>BUY, HOLD or SELL — with the reasoning, in 30 seconds</w:t>
      </w:r>
    </w:p>
    <w:p>
      <w:r>
        <w:rPr>
          <w:i/>
        </w:rPr>
        <w:t>Tip: PH's audience loves a clear "what + why it's different." The "shows its work" line tests strongest as a feed hook; the brand line is safest for visual consistency with your OG image. Either works.</w:t>
      </w:r>
    </w:p>
    <w:p>
      <w:pPr>
        <w:pStyle w:val="Heading2"/>
      </w:pPr>
      <w:r>
        <w:t>3. Description  *(PH limit 500 chars — RECOMMENDED, 423 chars)*</w:t>
      </w:r>
    </w:p>
    <w:p>
      <w:r>
        <w:rPr>
          <w:rFonts w:ascii="Courier New" w:hAnsi="Courier New"/>
          <w:sz w:val="20"/>
        </w:rPr>
        <w:t>Most tools dump data or sell tips. AI Stock Assist tells you what you actually own. Type up to 10 tickers; in ~30s, Gemini 3.5 Flash weighs 50+ fundamentals across two frameworks (Graham Value + Growth &amp; Quality) and returns a clear BUY/HOLD/SELL verdict — with the reasoning, the Wall Street rating beside ours, and one Top Pick. Honest about gaps: no profit? P/E shows N/A, not a fake "cheap." 3 free, no card; ~25¢ each.</w:t>
      </w:r>
    </w:p>
    <w:p>
      <w:r>
        <w:rPr>
          <w:i/>
        </w:rPr>
        <w:t>Alternate (feature-forward, 465 chars — also under 500):</w:t>
      </w:r>
    </w:p>
    <w:p>
      <w:r>
        <w:rPr>
          <w:rFonts w:ascii="Courier New" w:hAnsi="Courier New"/>
          <w:sz w:val="20"/>
        </w:rPr>
        <w:t>Know what you actually own before you buy. Type up to 10 tickers and in ~30s, Gemini 3.5 Flash weighs 50+ fundamentals across two disciplined frameworks (Graham Value + Growth &amp; Quality) and returns a clear BUY/HOLD/SELL verdict — with the reasoning. See the Wall Street rating next to ours, get one defensible Top Pick, export to PDF/Word. Honest about gaps: no profit? P/E shows N/A, not a fake "cheap." 3 free analyses, no card — then ~25¢ each, no subscription.</w:t>
      </w:r>
    </w:p>
    <w:p>
      <w:r>
        <w:rPr>
          <w:i/>
        </w:rPr>
        <w:t>(Two-Lenses + PDF/Word export are also shown in the gallery captions and the maker first comment, so trimming them here for length is safe.)</w:t>
      </w:r>
    </w:p>
    <w:p>
      <w:pPr>
        <w:pStyle w:val="Heading2"/>
      </w:pPr>
      <w:r>
        <w:t>4. Link</w:t>
      </w:r>
    </w:p>
    <w:p>
      <w:r>
        <w:rPr>
          <w:rFonts w:ascii="Courier New" w:hAnsi="Courier New"/>
          <w:sz w:val="20"/>
        </w:rPr>
        <w:t>https://aistockassist.com/?utm_source=producthunt&amp;utm_campaign=launch</w:t>
      </w:r>
    </w:p>
    <w:p>
      <w:pPr>
        <w:pStyle w:val="Heading2"/>
      </w:pPr>
      <w:r>
        <w:t>5. Topics  *(choose 3, most specific first)*</w:t>
      </w:r>
    </w:p>
    <w:p>
      <w:r>
        <w:rPr>
          <w:rFonts w:ascii="Courier New" w:hAnsi="Courier New"/>
          <w:sz w:val="20"/>
        </w:rPr>
        <w:t>Fintech · Investing · Artificial Intelligence</w:t>
      </w:r>
    </w:p>
    <w:p>
      <w:r>
        <w:rPr>
          <w:i/>
        </w:rPr>
        <w:t>Alternates if those aren't offered: Finance, SaaS, Productivity</w:t>
      </w:r>
    </w:p>
    <w:p>
      <w:pPr>
        <w:pStyle w:val="Heading2"/>
      </w:pPr>
      <w:r>
        <w:t>6. Pricing label</w:t>
      </w:r>
    </w:p>
    <w:p>
      <w:r>
        <w:rPr>
          <w:rFonts w:ascii="Courier New" w:hAnsi="Courier New"/>
          <w:sz w:val="20"/>
        </w:rPr>
        <w:t>Freemium / Free Options — 3 free analyses, then pay-per-analysis credit packs from $4.99 (~25¢ each), no subscription.</w:t>
      </w:r>
    </w:p>
    <w:p>
      <w:pPr>
        <w:pStyle w:val="Heading2"/>
      </w:pPr>
      <w:r>
        <w:t>7. Shoutouts / "Built with"  *(add these on the submission form — PH links each to its own page = reciprocal visibility)*</w:t>
      </w:r>
    </w:p>
    <w:p>
      <w:r>
        <w:t>Search each by name in PH's Shoutouts field and add it. Suggested one-liners if PH lets you add a note:</w:t>
      </w:r>
    </w:p>
    <w:p>
      <w:pPr>
        <w:pStyle w:val="ListBullet"/>
      </w:pPr>
      <w:r>
        <w:rPr>
          <w:b/>
        </w:rPr>
        <w:t>Vercel</w:t>
      </w:r>
      <w:r>
        <w:t xml:space="preserve"> — Frontend + serverless host. Our React/Vite app deploys globally in seconds and runs the Stripe checkout/webhook functions. Zero-config, instant previews.</w:t>
      </w:r>
    </w:p>
    <w:p>
      <w:pPr>
        <w:pStyle w:val="ListBullet"/>
      </w:pPr>
      <w:r>
        <w:rPr>
          <w:b/>
        </w:rPr>
        <w:t>Supabase</w:t>
      </w:r>
      <w:r>
        <w:t xml:space="preserve"> — Auth + Postgres. Powers Google sign-in, user accounts, and the saved Analysis History "casebook." Open-source, generous free tier.</w:t>
      </w:r>
    </w:p>
    <w:p>
      <w:pPr>
        <w:pStyle w:val="ListBullet"/>
      </w:pPr>
      <w:r>
        <w:rPr>
          <w:b/>
        </w:rPr>
        <w:t>Render</w:t>
      </w:r>
      <w:r>
        <w:t xml:space="preserve"> — Hosts the FastAPI engine (api.aistockassist.com) that crunches 50+ fundamentals per stock. Simple Python deploys, no DevOps.</w:t>
      </w:r>
    </w:p>
    <w:p>
      <w:pPr>
        <w:pStyle w:val="ListBullet"/>
      </w:pPr>
      <w:r>
        <w:rPr>
          <w:b/>
        </w:rPr>
        <w:t>Cloudflare</w:t>
      </w:r>
      <w:r>
        <w:t xml:space="preserve"> — DNS, CDN, and SSL in front of the domain. Fast and secure by default.</w:t>
      </w:r>
    </w:p>
    <w:p>
      <w:pPr>
        <w:pStyle w:val="ListBullet"/>
      </w:pPr>
      <w:r>
        <w:rPr>
          <w:b/>
        </w:rPr>
        <w:t>Stripe</w:t>
      </w:r>
      <w:r>
        <w:t xml:space="preserve"> — Credit-pack payments ($4.99 / $9.99). Trusted checkout, no subscription lock-in.</w:t>
      </w:r>
    </w:p>
    <w:p>
      <w:pPr>
        <w:pStyle w:val="ListBullet"/>
      </w:pPr>
      <w:r>
        <w:rPr>
          <w:b/>
        </w:rPr>
        <w:t>Google Gemini</w:t>
      </w:r>
      <w:r>
        <w:t xml:space="preserve"> (Gemini 3.5 Flash) — The reasoning engine behind every BUY/HOLD/SELL verdict — fast and sharp.</w:t>
      </w:r>
    </w:p>
    <w:p>
      <w:pPr>
        <w:pStyle w:val="ListBullet"/>
      </w:pPr>
      <w:r>
        <w:rPr>
          <w:b/>
        </w:rPr>
        <w:t>Groq</w:t>
      </w:r>
      <w:r>
        <w:t xml:space="preserve"> — Lightning-fast inference backup (Llama 3.3 70B) so analysis never stalls.</w:t>
      </w:r>
    </w:p>
    <w:p>
      <w:pPr>
        <w:pStyle w:val="ListBullet"/>
      </w:pPr>
      <w:r>
        <w:rPr>
          <w:b/>
        </w:rPr>
        <w:t>Claude / Claude Code</w:t>
      </w:r>
      <w:r>
        <w:t xml:space="preserve"> (Anthropic) — How the app was built — AI-assisted development end to end.</w:t>
      </w:r>
    </w:p>
    <w:p>
      <w:r>
        <w:rPr>
          <w:i/>
        </w:rPr>
        <w:t>Core four to prioritize (you named these): Vercel · Supabase · Render · Cloudflare. The rest are bonus credit if PH allows more shoutouts.</w:t>
      </w:r>
    </w:p>
    <w:p>
      <w:pPr>
        <w:pStyle w:val="Heading2"/>
      </w:pPr>
      <w:r>
        <w:t>8. Thumbnail / logo  (240×240)</w:t>
      </w:r>
    </w:p>
    <w:p>
      <w:r>
        <w:rPr>
          <w:b/>
        </w:rPr>
        <w:t>File:</w:t>
      </w:r>
      <w:r>
        <w:t xml:space="preserve"> `docs/images/brand/ai-stock-assist-emblem-angular.png` ✅ on disk (teal→emerald chart-line diamond, matches favicon + header)</w:t>
      </w:r>
    </w:p>
    <w:p>
      <w:pPr>
        <w:jc w:val="center"/>
      </w:pPr>
      <w:r>
        <w:t>⸻</w:t>
      </w:r>
    </w:p>
    <w:p>
      <w:pPr>
        <w:pStyle w:val="Heading2"/>
      </w:pPr>
      <w:r>
        <w:t>9. Gallery  (first image = the feed thumbnail; make it strongest)</w:t>
      </w:r>
    </w:p>
    <w:p>
      <w:pPr>
        <w:pStyle w:val="ListBullet"/>
      </w:pPr>
      <w:r>
        <w:rPr>
          <w:b/>
        </w:rPr>
        <w:t>1 THUMBNAIL</w:t>
      </w:r>
      <w:r>
        <w:t xml:space="preserve"> · </w:t>
      </w:r>
      <w:r>
        <w:t xml:space="preserve">File / capture: </w:t>
      </w:r>
      <w:r>
        <w:t>`public/og-card-v4.jpg`</w:t>
      </w:r>
      <w:r>
        <w:t xml:space="preserve"> · </w:t>
      </w:r>
      <w:r>
        <w:t xml:space="preserve">Status: </w:t>
      </w:r>
      <w:r>
        <w:t>✅ ready</w:t>
      </w:r>
      <w:r>
        <w:t xml:space="preserve"> · </w:t>
      </w:r>
      <w:r>
        <w:t xml:space="preserve">Caption: </w:t>
      </w:r>
      <w:r>
        <w:rPr>
          <w:i/>
        </w:rPr>
        <w:t>Know what you own before you buy — AI stock analysis, powered by Gemini 3.5 Flash.</w:t>
      </w:r>
    </w:p>
    <w:p>
      <w:pPr>
        <w:pStyle w:val="ListBullet"/>
      </w:pPr>
      <w:r>
        <w:rPr>
          <w:b/>
        </w:rPr>
        <w:t>2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single-stock Verdict card (BUY/HOLD/SELL + CONFIDENCE + Strengths/Risks)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A clear verdict with the reasoning — not just data tiles.</w:t>
      </w:r>
    </w:p>
    <w:p>
      <w:pPr>
        <w:pStyle w:val="ListBullet"/>
      </w:pPr>
      <w:r>
        <w:rPr>
          <w:b/>
        </w:rPr>
        <w:t>3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Two-Lenses panel (Wall St vs our verdict + "Why they differ")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Two views, one stock — and which lens fits your horizon.</w:t>
      </w:r>
    </w:p>
    <w:p>
      <w:pPr>
        <w:pStyle w:val="ListBullet"/>
      </w:pPr>
      <w:r>
        <w:rPr>
          <w:b/>
        </w:rPr>
        <w:t>4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multi-stock comparison + "Our Top Pick"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Compare up to 10 stocks; get one defensible Top Pick.</w:t>
      </w:r>
    </w:p>
    <w:p>
      <w:pPr>
        <w:pStyle w:val="ListBullet"/>
      </w:pPr>
      <w:r>
        <w:rPr>
          <w:b/>
        </w:rPr>
        <w:t>5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stock card with price chart + 50+ metrics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50+ fundamentals across cash flow, quality, and valuation — in seconds.</w:t>
      </w:r>
    </w:p>
    <w:p>
      <w:pPr>
        <w:pStyle w:val="ListBullet"/>
      </w:pPr>
      <w:r>
        <w:rPr>
          <w:b/>
        </w:rPr>
        <w:t>6</w:t>
      </w:r>
      <w:r>
        <w:t xml:space="preserve"> · </w:t>
      </w:r>
      <w:r>
        <w:t xml:space="preserve">File / capture: </w:t>
      </w:r>
      <w:r>
        <w:t>`public/og-image-4.jpg`</w:t>
      </w:r>
      <w:r>
        <w:t xml:space="preserve"> · </w:t>
      </w:r>
      <w:r>
        <w:t xml:space="preserve">Status: </w:t>
      </w:r>
      <w:r>
        <w:t>✅ ready</w:t>
      </w:r>
      <w:r>
        <w:t xml:space="preserve"> · </w:t>
      </w:r>
      <w:r>
        <w:t xml:space="preserve">Caption: </w:t>
      </w:r>
      <w:r>
        <w:rPr>
          <w:i/>
        </w:rPr>
        <w:t>Check any stock's honesty in 30 seconds — 3 free.</w:t>
      </w:r>
    </w:p>
    <w:p>
      <w:pPr>
        <w:pStyle w:val="ListBullet"/>
      </w:pPr>
      <w:r>
        <w:rPr>
          <w:b/>
        </w:rPr>
        <w:t>7 (optional)</w:t>
      </w:r>
      <w:r>
        <w:t xml:space="preserve"> · </w:t>
      </w:r>
      <w:r>
        <w:t xml:space="preserve">File / capture: </w:t>
      </w:r>
      <w:r>
        <w:t>20–40s screen recording: tickers in → verdict → Two-Lenses → Top Pick → PDF</w:t>
      </w:r>
      <w:r>
        <w:t xml:space="preserve"> · </w:t>
      </w:r>
      <w:r>
        <w:t xml:space="preserve">Status: </w:t>
      </w:r>
      <w:r>
        <w:t>⏳ optional</w:t>
      </w:r>
      <w:r>
        <w:t xml:space="preserve"> · </w:t>
      </w:r>
      <w:r>
        <w:t xml:space="preserve">Caption: </w:t>
      </w:r>
      <w:r>
        <w:rPr>
          <w:i/>
        </w:rPr>
        <w:t>Tickers in → verdict → Two-Lenses → Top Pick → PDF.</w:t>
      </w:r>
    </w:p>
    <w:p/>
    <w:p>
      <w:r>
        <w:rPr>
          <w:b/>
        </w:rPr>
        <w:t>Minimum to launch today:</w:t>
      </w:r>
      <w:r>
        <w:t xml:space="preserve"> images 1 + 6 already exist (plus the logo) — you </w:t>
      </w:r>
      <w:r>
        <w:rPr>
          <w:i/>
        </w:rPr>
        <w:t>can</w:t>
      </w:r>
      <w:r>
        <w:t xml:space="preserve"> go live with just those. The 4 product screenshots make the page much stronger; capture them from a CVE/WTI multi-stock run, crop to ~1270×760. Alternates on disk: `og-image-3/5/2.jpg`, `hero-showcase.jpg`.</w:t>
      </w:r>
    </w:p>
    <w:p>
      <w:pPr>
        <w:jc w:val="center"/>
      </w:pPr>
      <w:r>
        <w:t>⸻</w:t>
      </w:r>
    </w:p>
    <w:p>
      <w:pPr>
        <w:pStyle w:val="Heading2"/>
      </w:pPr>
      <w:r>
        <w:t>10. First maker comment  (post the instant you go live, after adding yourself as Maker)</w:t>
      </w:r>
    </w:p>
    <w:p>
      <w:r>
        <w:rPr>
          <w:rFonts w:ascii="Courier New" w:hAnsi="Courier New"/>
          <w:sz w:val="20"/>
        </w:rPr>
        <w:t>Hi Product Hunt 👋 I'm Lindsay, founder of PI GenAI and an "AI for Good" product line.</w:t>
        <w:br/>
        <w:br/>
        <w:t>I built AI Stock Assist because most tools either dump data on you or sell you tips — very few help you actually KNOW what you own before you buy. The mission is simple: be wealthy AND wise.</w:t>
        <w:br/>
        <w:br/>
        <w:t>Type up to 10 tickers and in ~30 seconds you get a real, defensible verdict:</w:t>
        <w:br/>
        <w:t>• BUY / HOLD / SELL with a confidence rating AND the reasoning — powered by Google Gemini 3.5 Flash</w:t>
        <w:br/>
        <w:t>• 50+ fundamentals weighed across two consistent frameworks — Graham Value and Growth &amp; Quality (cash-flow focused): FCF Yield, P/FCF, OCF/NI, Payout Ratio, a Balance Sheet Health score, and more</w:t>
        <w:br/>
        <w:t>• A Two-Lenses view that puts the Wall Street rating next to our methodology verdict and explains when each applies</w:t>
        <w:br/>
        <w:t>• Compare a whole watchlist at once and get a single Top Pick</w:t>
        <w:br/>
        <w:t>• Honest about gaps: no TTM profit? P/E shows N/A and it leans on cash flow instead of pretending the stock is "cheap" — and it caps confidence accordingly</w:t>
        <w:br/>
        <w:t>• Export the full report to PDF or Word</w:t>
        <w:br/>
        <w:br/>
        <w:t>Built with a stack I love: Vercel (frontend + serverless), FastAPI on Render, Supabase (auth + the saved analysis history), Cloudflare, and Stripe — shoutouts above 🙏</w:t>
        <w:br/>
        <w:br/>
        <w:t>The recent Gemini 3.5 Flash upgrade is why I'm launching now — it made the analysis noticeably faster and sharper, so you get better information, faster, to make higher-quality decisions.</w:t>
        <w:br/>
        <w:br/>
        <w:t>It's 3 free analyses, no credit card — then packs from $4.99 (≈25¢ per analysis). No subscription.</w:t>
        <w:br/>
        <w:br/>
        <w:t>I'd genuinely love your honest feedback — drop a ticker you're researching and I'll tell you what the framework says 👇</w:t>
      </w:r>
    </w:p>
    <w:p>
      <w:pPr>
        <w:jc w:val="center"/>
      </w:pPr>
      <w:r>
        <w:t>⸻</w:t>
      </w:r>
    </w:p>
    <w:p>
      <w:pPr>
        <w:pStyle w:val="Heading2"/>
      </w:pPr>
      <w:r>
        <w:t>11. The 6 manual steps (only you can do these — ~10 min)</w:t>
      </w:r>
    </w:p>
    <w:p>
      <w:pPr>
        <w:pStyle w:val="ListNumber"/>
      </w:pPr>
      <w:r>
        <w:t xml:space="preserve">Log into </w:t>
      </w:r>
      <w:r>
        <w:rPr>
          <w:b/>
        </w:rPr>
        <w:t>producthunt.com</w:t>
      </w:r>
      <w:r>
        <w:t xml:space="preserve"> → </w:t>
      </w:r>
      <w:r>
        <w:rPr>
          <w:b/>
        </w:rPr>
        <w:t>Submit a product</w:t>
      </w:r>
      <w:r>
        <w:t xml:space="preserve"> (or </w:t>
      </w:r>
      <w:r>
        <w:rPr>
          <w:b/>
        </w:rPr>
        <w:t>Ship → Coming soon</w:t>
      </w:r>
      <w:r>
        <w:t xml:space="preserve"> if you want to collect "Notify me" followers first).</w:t>
      </w:r>
    </w:p>
    <w:p>
      <w:pPr>
        <w:pStyle w:val="ListNumber"/>
      </w:pPr>
      <w:r>
        <w:t xml:space="preserve">Paste blocks </w:t>
      </w:r>
      <w:r>
        <w:rPr>
          <w:b/>
        </w:rPr>
        <w:t>1–6</w:t>
      </w:r>
      <w:r>
        <w:t xml:space="preserve"> into the matching fields.</w:t>
      </w:r>
    </w:p>
    <w:p>
      <w:pPr>
        <w:pStyle w:val="ListNumber"/>
      </w:pPr>
      <w:r>
        <w:t xml:space="preserve">Add the </w:t>
      </w:r>
      <w:r>
        <w:rPr>
          <w:b/>
        </w:rPr>
        <w:t>Shoutouts</w:t>
      </w:r>
      <w:r>
        <w:t xml:space="preserve"> (step 7), upload the </w:t>
      </w:r>
      <w:r>
        <w:rPr>
          <w:b/>
        </w:rPr>
        <w:t>logo</w:t>
      </w:r>
      <w:r>
        <w:t xml:space="preserve"> (step 8) and </w:t>
      </w:r>
      <w:r>
        <w:rPr>
          <w:b/>
        </w:rPr>
        <w:t>gallery</w:t>
      </w:r>
      <w:r>
        <w:t xml:space="preserve"> images (step 9, at least #1 + #6).</w:t>
      </w:r>
    </w:p>
    <w:p>
      <w:pPr>
        <w:pStyle w:val="ListNumber"/>
      </w:pPr>
      <w:r>
        <w:t xml:space="preserve">Add </w:t>
      </w:r>
      <w:r>
        <w:rPr>
          <w:b/>
        </w:rPr>
        <w:t>yourself as a Maker</w:t>
      </w:r>
      <w:r>
        <w:t>.</w:t>
      </w:r>
    </w:p>
    <w:p>
      <w:pPr>
        <w:pStyle w:val="ListNumber"/>
      </w:pPr>
      <w:r>
        <w:t xml:space="preserve">Set the </w:t>
      </w:r>
      <w:r>
        <w:rPr>
          <w:b/>
        </w:rPr>
        <w:t>scheduled launch date</w:t>
      </w:r>
      <w:r>
        <w:t xml:space="preserve"> (step 0 — recommend </w:t>
      </w:r>
      <w:r>
        <w:rPr>
          <w:b/>
        </w:rPr>
        <w:t>Tue July 7</w:t>
      </w:r>
      <w:r>
        <w:t>).</w:t>
      </w:r>
    </w:p>
    <w:p>
      <w:pPr>
        <w:pStyle w:val="ListNumber"/>
      </w:pPr>
      <w:r>
        <w:t xml:space="preserve">On launch morning: post the </w:t>
      </w:r>
      <w:r>
        <w:rPr>
          <w:b/>
        </w:rPr>
        <w:t>first comment</w:t>
      </w:r>
      <w:r>
        <w:t xml:space="preserve"> (step 10), then notify your channels in waves ("we're live / would love your feedback" — never "please upvote").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