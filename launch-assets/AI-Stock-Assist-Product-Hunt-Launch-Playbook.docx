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Stock Assist — Product Hunt Launch Playbook</w:t>
      </w:r>
    </w:p>
    <w:p>
      <w:r>
        <w:t xml:space="preserve">A step-by-step run-through of Product Hunt's submission + launch process, tuned for a </w:t>
      </w:r>
      <w:r>
        <w:rPr>
          <w:b/>
        </w:rPr>
        <w:t>fintech / AI</w:t>
      </w:r>
      <w:r>
        <w:t xml:space="preserve"> launch.</w:t>
      </w:r>
    </w:p>
    <w:p>
      <w:r>
        <w:t>URL: https://aistockassist.com · Maker: Lindsay Hiebert (PI GenAI)</w:t>
      </w:r>
    </w:p>
    <w:p>
      <w:r>
        <w:t xml:space="preserve">Core facts: </w:t>
      </w:r>
      <w:r>
        <w:rPr>
          <w:b/>
        </w:rPr>
        <w:t>3 free analyses, no card</w:t>
      </w:r>
      <w:r>
        <w:t xml:space="preserve"> → credit packs from </w:t>
      </w:r>
      <w:r>
        <w:rPr>
          <w:b/>
        </w:rPr>
        <w:t>$4.99 / 20 (~25¢ each)</w:t>
      </w:r>
      <w:r>
        <w:t xml:space="preserve"> and </w:t>
      </w:r>
      <w:r>
        <w:rPr>
          <w:b/>
        </w:rPr>
        <w:t>$9.99 / 50</w:t>
      </w:r>
      <w:r>
        <w:t>, no subscription.</w:t>
      </w:r>
    </w:p>
    <w:p>
      <w:r>
        <w:t xml:space="preserve">Powered by </w:t>
      </w:r>
      <w:r>
        <w:rPr>
          <w:b/>
        </w:rPr>
        <w:t>Google Gemini 3.5 Flash</w:t>
      </w:r>
      <w:r>
        <w:t xml:space="preserve"> (Groq Llama 3.3 70B backup); data from Yahoo Finance. Two frameworks —</w:t>
      </w:r>
    </w:p>
    <w:p>
      <w:r>
        <w:rPr>
          <w:b/>
        </w:rPr>
        <w:t>Graham Value</w:t>
      </w:r>
      <w:r>
        <w:t xml:space="preserve"> and </w:t>
      </w:r>
      <w:r>
        <w:rPr>
          <w:b/>
        </w:rPr>
        <w:t>Growth &amp; Quality</w:t>
      </w:r>
      <w:r>
        <w:t xml:space="preserve"> (cash-flow focused). 50+ fundamentals. BUY/HOLD/SELL with confidence + reasoning.</w:t>
      </w:r>
    </w:p>
    <w:p>
      <w:r>
        <w:t xml:space="preserve">Up to </w:t>
      </w:r>
      <w:r>
        <w:rPr>
          <w:b/>
        </w:rPr>
        <w:t>10 stocks</w:t>
      </w:r>
      <w:r>
        <w:t xml:space="preserve"> compared at once with a Top Pick. PDF + Word export.</w:t>
      </w:r>
    </w:p>
    <w:p>
      <w:pPr>
        <w:spacing w:before="120" w:after="120"/>
        <w:jc w:val="center"/>
      </w:pPr>
      <w:r>
        <w:rPr>
          <w:color w:val="6B7280"/>
          <w:sz w:val="20"/>
        </w:rPr>
        <w:t>• • •</w:t>
      </w:r>
    </w:p>
    <w:p>
      <w:pPr>
        <w:pStyle w:val="Heading2"/>
      </w:pPr>
      <w:r>
        <w:t>Read this first — set the goal correctly</w:t>
      </w:r>
    </w:p>
    <w:p>
      <w:r>
        <w:t>PH ranking is momentum- and network-driven in the first hours. Two things in our favor vs a quiz/education app:</w:t>
      </w:r>
    </w:p>
    <w:p>
      <w:r>
        <w:rPr>
          <w:b/>
        </w:rPr>
        <w:t>AI + fintech is much closer to PH's native maker/tech/indie-investor audience</w:t>
      </w:r>
      <w:r>
        <w:t>, so channel-fit is better here.</w:t>
      </w:r>
    </w:p>
    <w:p>
      <w:r>
        <w:t xml:space="preserve">Still, treat PH as a </w:t>
      </w:r>
      <w:r>
        <w:rPr>
          <w:b/>
        </w:rPr>
        <w:t>credibility + dofollow backlink + maker-network</w:t>
      </w:r>
      <w:r>
        <w:t xml:space="preserve"> play, not a user-acquisition firehose. A great PH</w:t>
      </w:r>
    </w:p>
    <w:p>
      <w:r>
        <w:t>day = a badge, a few hundred targeted visitors, honest reviews, and early adopters. Your real volume comes from</w:t>
      </w:r>
    </w:p>
    <w:p>
      <w:r>
        <w:rPr>
          <w:b/>
        </w:rPr>
        <w:t>Reddit (our highest-leverage channel), the Substack series, and investing communities.</w:t>
      </w:r>
    </w:p>
    <w:p>
      <w:r>
        <w:rPr>
          <w:b/>
        </w:rPr>
        <w:t>The launch is won BEFORE you publish.</w:t>
      </w:r>
      <w:r>
        <w:t xml:space="preserve"> The four things small launches skip — (1) a "Coming soon" teaser collecting</w:t>
      </w:r>
    </w:p>
    <w:p>
      <w:r>
        <w:t>"Notify me" followers, (2) ~2 weeks of genuine PH engagement to build account karma, (3) a real list of supporters who</w:t>
      </w:r>
    </w:p>
    <w:p>
      <w:r>
        <w:rPr>
          <w:b/>
        </w:rPr>
        <w:t>already have</w:t>
      </w:r>
      <w:r>
        <w:t xml:space="preserve"> PH accounts, (4) a strong first-comment story — are what drive the first-hour momentum. Votes from</w:t>
      </w:r>
    </w:p>
    <w:p>
      <w:r>
        <w:t>brand-new accounts created just to upvote you are discounted by PH's spam filter.</w:t>
      </w:r>
    </w:p>
    <w:p>
      <w:pPr>
        <w:spacing w:before="120" w:after="120"/>
        <w:jc w:val="center"/>
      </w:pPr>
      <w:r>
        <w:rPr>
          <w:color w:val="6B7280"/>
          <w:sz w:val="20"/>
        </w:rPr>
        <w:t>• • •</w:t>
      </w:r>
    </w:p>
    <w:p>
      <w:pPr>
        <w:pStyle w:val="Heading2"/>
      </w:pPr>
      <w:r>
        <w:t>Timing</w:t>
      </w:r>
    </w:p>
    <w:p>
      <w:r>
        <w:t>PH "days" run Pacific Time, 12:01 AM → 11:59 PM PT. You compete only against products launched the same PT day.</w:t>
      </w:r>
    </w:p>
    <w:p>
      <w:r>
        <w:t>Tue–Thu = most traffic, most competition; Sat–Sun/Mon = lower traffic, easier top-5 badge.</w:t>
      </w:r>
    </w:p>
    <w:p>
      <w:pPr>
        <w:pStyle w:val="ListBullet"/>
      </w:pPr>
      <w:r>
        <w:rPr>
          <w:b/>
        </w:rPr>
        <w:t>Do the pre-launch properly (~1.5–2 weeks):</w:t>
      </w:r>
      <w:r>
        <w:t xml:space="preserve"> target </w:t>
      </w:r>
      <w:r>
        <w:rPr>
          <w:b/>
        </w:rPr>
        <w:t>Tuesday, July 1, 2026</w:t>
      </w:r>
      <w:r>
        <w:t xml:space="preserve"> (max eyeballs) or </w:t>
      </w:r>
      <w:r>
        <w:rPr>
          <w:b/>
        </w:rPr>
        <w:t>Sunday, July 6, 2026</w:t>
      </w:r>
      <w:r>
        <w:t xml:space="preserve"> (easier badge). Both leave room to build "Notify me" followers + supporter list.</w:t>
      </w:r>
    </w:p>
    <w:p>
      <w:pPr>
        <w:pStyle w:val="ListBullet"/>
      </w:pPr>
      <w:r>
        <w:rPr>
          <w:b/>
        </w:rPr>
        <w:t>Launching sooner:</w:t>
      </w:r>
      <w:r>
        <w:t xml:space="preserve"> </w:t>
      </w:r>
      <w:r>
        <w:rPr>
          <w:b/>
        </w:rPr>
        <w:t>Tuesday, June 23, 2026</w:t>
      </w:r>
      <w:r>
        <w:t xml:space="preserve"> or </w:t>
      </w:r>
      <w:r>
        <w:rPr>
          <w:b/>
        </w:rPr>
        <w:t>Sunday, June 28, 2026</w:t>
      </w:r>
      <w:r>
        <w:t xml:space="preserve"> work but compress pre-launch into ~5–9 days — start the Phase 1 engagement TODAY.</w:t>
      </w:r>
    </w:p>
    <w:p>
      <w:pPr>
        <w:pStyle w:val="ListBullet"/>
      </w:pPr>
      <w:r>
        <w:rPr>
          <w:b/>
        </w:rPr>
        <w:t>Avoid the July 4 holiday window (Fri, July 3–Sat, July 4)</w:t>
      </w:r>
      <w:r>
        <w:t xml:space="preserve"> for a US-audience launch. Either way, start Phase 1 today (as of June 18).</w:t>
      </w:r>
    </w:p>
    <w:p>
      <w:pPr>
        <w:spacing w:before="120" w:after="120"/>
        <w:jc w:val="center"/>
      </w:pPr>
      <w:r>
        <w:rPr>
          <w:color w:val="6B7280"/>
          <w:sz w:val="20"/>
        </w:rPr>
        <w:t>• • •</w:t>
      </w:r>
    </w:p>
    <w:p>
      <w:pPr>
        <w:pStyle w:val="Heading2"/>
      </w:pPr>
      <w:r>
        <w:t>PHASE 1 — Pre-launch (the decisive 1–2 weeks)</w:t>
      </w:r>
    </w:p>
    <w:p>
      <w:pPr>
        <w:pStyle w:val="ListNumber"/>
      </w:pPr>
      <w:r>
        <w:rPr>
          <w:b/>
        </w:rPr>
        <w:t>Polish your PH account:</w:t>
      </w:r>
      <w:r>
        <w:t xml:space="preserve"> real photo, one-line bio, link to aistockassist.com. Aged + active accounts count; blank ones don't.</w:t>
      </w:r>
    </w:p>
    <w:p>
      <w:pPr>
        <w:pStyle w:val="ListNumber"/>
      </w:pPr>
      <w:r>
        <w:rPr>
          <w:b/>
        </w:rPr>
        <w:t>Engage daily ~10 days:</w:t>
      </w:r>
      <w:r>
        <w:t xml:space="preserve"> upvote + leave thoughtful comments on 3–5 launches/day (especially fintech/AI tools). Builds karma AND reciprocity — the single biggest lever.</w:t>
      </w:r>
    </w:p>
    <w:p>
      <w:pPr>
        <w:pStyle w:val="ListNumber"/>
      </w:pPr>
      <w:r>
        <w:rPr>
          <w:b/>
        </w:rPr>
        <w:t>Create a "Coming Soon" page</w:t>
      </w:r>
      <w:r>
        <w:t xml:space="preserve"> on PH (add product, set a future launch date) → publishes with a "Notify me" button = your first-hour upvote engine.</w:t>
      </w:r>
    </w:p>
    <w:p>
      <w:pPr>
        <w:pStyle w:val="ListNumber"/>
      </w:pPr>
      <w:r>
        <w:rPr>
          <w:b/>
        </w:rPr>
        <w:t>Drive your audience to it</w:t>
      </w:r>
      <w:r>
        <w:t xml:space="preserve"> (Substack list, LinkedIn, X, email) to collect "Notify me" followers. Goal: </w:t>
      </w:r>
      <w:r>
        <w:rPr>
          <w:b/>
        </w:rPr>
        <w:t>50–150+</w:t>
      </w:r>
      <w:r>
        <w:t xml:space="preserve"> before launch.</w:t>
      </w:r>
    </w:p>
    <w:p>
      <w:pPr>
        <w:pStyle w:val="ListNumber"/>
      </w:pPr>
      <w:r>
        <w:rPr>
          <w:b/>
        </w:rPr>
        <w:t>Line up 15–30 real supporters who already have PH accounts</w:t>
      </w:r>
      <w:r>
        <w:t xml:space="preserve"> (DM personally). Ask them to "check it out and leave honest feedback" on launch morning — never "upvote me" or offer incentives (gets votes nuked).</w:t>
      </w:r>
    </w:p>
    <w:p>
      <w:pPr>
        <w:pStyle w:val="ListNumber"/>
      </w:pPr>
      <w:r>
        <w:rPr>
          <w:b/>
        </w:rPr>
        <w:t>Prepare all assets below</w:t>
      </w:r>
      <w:r>
        <w:t xml:space="preserve"> (tagline, description, topics, gallery, first comment, optional video).</w:t>
      </w:r>
    </w:p>
    <w:p>
      <w:pPr>
        <w:spacing w:before="120" w:after="120"/>
        <w:jc w:val="center"/>
      </w:pPr>
      <w:r>
        <w:rPr>
          <w:color w:val="6B7280"/>
          <w:sz w:val="20"/>
        </w:rPr>
        <w:t>• • •</w:t>
      </w:r>
    </w:p>
    <w:p>
      <w:pPr>
        <w:pStyle w:val="Heading2"/>
      </w:pPr>
      <w:r>
        <w:t>PHASE 2 — Build the product page (submission fields)</w:t>
      </w:r>
    </w:p>
    <w:p>
      <w:r>
        <w:t>Open Product Hunt → Submit/Ship a product. Fill these with the copy blocks below.</w:t>
      </w:r>
    </w:p>
    <w:p>
      <w:r>
        <w:rPr>
          <w:b/>
        </w:rPr>
        <w:t>Name</w:t>
      </w:r>
    </w:p>
    <w:p>
      <w:r>
        <w:rPr>
          <w:b/>
          <w:color w:val="0D9D8A"/>
          <w:sz w:val="18"/>
        </w:rPr>
        <w:t>▼▼▼ COPY BELOW ▼▼▼</w:t>
      </w:r>
    </w:p>
    <w:p>
      <w:r>
        <w:t>AI Stock Assist</w:t>
      </w:r>
    </w:p>
    <w:p>
      <w:r>
        <w:rPr>
          <w:b/>
          <w:color w:val="0D9D8A"/>
          <w:sz w:val="18"/>
        </w:rPr>
        <w:t>▲▲▲ COPY ENDS ▲▲▲</w:t>
      </w:r>
    </w:p>
    <w:p>
      <w:r>
        <w:rPr>
          <w:b/>
        </w:rPr>
        <w:t>Tagline (max 60 characters — pick one)</w:t>
      </w:r>
    </w:p>
    <w:p>
      <w:r>
        <w:rPr>
          <w:b/>
          <w:color w:val="0D9D8A"/>
          <w:sz w:val="18"/>
        </w:rPr>
        <w:t>▼▼▼ COPY BELOW ▼▼▼</w:t>
      </w:r>
    </w:p>
    <w:p>
      <w:r>
        <w:t>Know what you own before you buy — AI stock analysis</w:t>
      </w:r>
    </w:p>
    <w:p>
      <w:r>
        <w:t>— or —</w:t>
      </w:r>
    </w:p>
    <w:p>
      <w:r>
        <w:t>AI stock verdicts in 30 seconds, with the math behind them</w:t>
      </w:r>
    </w:p>
    <w:p>
      <w:r>
        <w:t>— or —</w:t>
      </w:r>
    </w:p>
    <w:p>
      <w:r>
        <w:t>Pro-grade BUY/HOLD/SELL analysis, powered by Gemini</w:t>
      </w:r>
    </w:p>
    <w:p>
      <w:r>
        <w:rPr>
          <w:b/>
          <w:color w:val="0D9D8A"/>
          <w:sz w:val="18"/>
        </w:rPr>
        <w:t>▲▲▲ COPY ENDS ▲▲▲</w:t>
      </w:r>
    </w:p>
    <w:p>
      <w:r>
        <w:rPr>
          <w:b/>
        </w:rPr>
        <w:t>Description (the longer "what is it" field)</w:t>
      </w:r>
    </w:p>
    <w:p>
      <w:r>
        <w:rPr>
          <w:b/>
          <w:color w:val="0D9D8A"/>
          <w:sz w:val="18"/>
        </w:rPr>
        <w:t>▼▼▼ COPY BELOW ▼▼▼</w:t>
      </w:r>
    </w:p>
    <w:p>
      <w:r>
        <w:t>AI Stock Assist is the fastest way to know what you actually own. Enter up to 10 tickers and in about 30 seconds, Google Gemini 3.5 Flash weighs 50+ fundamentals — cash flow quality, earnings, and valuation — across two disciplined frameworks (Graham Value and Growth &amp; Quality) and returns a clear BUY/HOLD/SELL verdict with the reasoning. A Two-Lenses view puts the Wall Street rating beside our methodology and explains when each applies; compare a whole watchlist and get one defensible Top Pick; export to PDF or Word. It's honest about gaps — when a stock has no TTM profit, P/E shows N/A and it leans on cash flow instead of pretending the stock is "cheap." 3 free analyses, no credit card; packs from $4.99 (~25¢ each), no subscription.</w:t>
      </w:r>
    </w:p>
    <w:p>
      <w:r>
        <w:rPr>
          <w:b/>
          <w:color w:val="0D9D8A"/>
          <w:sz w:val="18"/>
        </w:rPr>
        <w:t>▲▲▲ COPY ENDS ▲▲▲</w:t>
      </w:r>
    </w:p>
    <w:p>
      <w:r>
        <w:rPr>
          <w:b/>
        </w:rPr>
        <w:t>Links</w:t>
      </w:r>
    </w:p>
    <w:p>
      <w:r>
        <w:rPr>
          <w:b/>
          <w:color w:val="0D9D8A"/>
          <w:sz w:val="18"/>
        </w:rPr>
        <w:t>▼▼▼ COPY BELOW ▼▼▼</w:t>
      </w:r>
    </w:p>
    <w:p>
      <w:r>
        <w:t>Website: https://aistockassist.com/?utm_source=producthunt&amp;utm_campaign=launch</w:t>
      </w:r>
    </w:p>
    <w:p>
      <w:r>
        <w:t>(Optional secondary) Metrics Guide: https://aistockassist.com (open the Metrics Guide tab)</w:t>
      </w:r>
    </w:p>
    <w:p>
      <w:r>
        <w:rPr>
          <w:b/>
          <w:color w:val="0D9D8A"/>
          <w:sz w:val="18"/>
        </w:rPr>
        <w:t>▲▲▲ COPY ENDS ▲▲▲</w:t>
      </w:r>
    </w:p>
    <w:p>
      <w:r>
        <w:rPr>
          <w:b/>
        </w:rPr>
        <w:t>Topics (choose 3, most specific first)</w:t>
      </w:r>
    </w:p>
    <w:p>
      <w:r>
        <w:rPr>
          <w:b/>
          <w:color w:val="0D9D8A"/>
          <w:sz w:val="18"/>
        </w:rPr>
        <w:t>▼▼▼ COPY BELOW ▼▼▼</w:t>
      </w:r>
    </w:p>
    <w:p>
      <w:r>
        <w:t>Fintech  ·  Investing  ·  Artificial Intelligence</w:t>
      </w:r>
    </w:p>
    <w:p>
      <w:r>
        <w:t>(alternates if available: Finance, SaaS, Productivity)</w:t>
      </w:r>
    </w:p>
    <w:p>
      <w:r>
        <w:rPr>
          <w:b/>
          <w:color w:val="0D9D8A"/>
          <w:sz w:val="18"/>
        </w:rPr>
        <w:t>▲▲▲ COPY ENDS ▲▲▲</w:t>
      </w:r>
    </w:p>
    <w:p>
      <w:r>
        <w:rPr>
          <w:b/>
        </w:rPr>
        <w:t>Pricing label</w:t>
      </w:r>
    </w:p>
    <w:p>
      <w:r>
        <w:rPr>
          <w:b/>
          <w:color w:val="0D9D8A"/>
          <w:sz w:val="18"/>
        </w:rPr>
        <w:t>▼▼▼ COPY BELOW ▼▼▼</w:t>
      </w:r>
    </w:p>
    <w:p>
      <w:r>
        <w:t>Choose: Freemium / Free Options — 3 free analyses, then pay-per-analysis credit packs from $4.99 (~25¢ each), no subscription.</w:t>
      </w:r>
    </w:p>
    <w:p>
      <w:r>
        <w:rPr>
          <w:b/>
          <w:color w:val="0D9D8A"/>
          <w:sz w:val="18"/>
        </w:rPr>
        <w:t>▲▲▲ COPY ENDS ▲▲▲</w:t>
      </w:r>
    </w:p>
    <w:p>
      <w:r>
        <w:rPr>
          <w:b/>
        </w:rPr>
        <w:t>Thumbnail / logo (240×240):</w:t>
      </w:r>
      <w:r>
        <w:t xml:space="preserve"> the teal-to-emerald </w:t>
      </w:r>
      <w:r>
        <w:rPr>
          <w:b/>
        </w:rPr>
        <w:t>chart-line diamond emblem</w:t>
      </w:r>
      <w:r>
        <w:t xml:space="preserve"> —</w:t>
      </w:r>
    </w:p>
    <w:p>
      <w:r>
        <w:rPr>
          <w:rFonts w:ascii="Consolas" w:hAnsi="Consolas"/>
          <w:color w:val="0D9D8A"/>
          <w:sz w:val="18"/>
        </w:rPr>
        <w:t>docs/images/brand/ai-stock-assist-emblem-angular.png</w:t>
      </w:r>
      <w:r>
        <w:t xml:space="preserve"> (matches favicon + header).</w:t>
      </w:r>
    </w:p>
    <w:p>
      <w:pPr>
        <w:spacing w:before="120" w:after="120"/>
        <w:jc w:val="center"/>
      </w:pPr>
      <w:r>
        <w:rPr>
          <w:color w:val="6B7280"/>
          <w:sz w:val="20"/>
        </w:rPr>
        <w:t>• • •</w:t>
      </w:r>
    </w:p>
    <w:p>
      <w:pPr>
        <w:pStyle w:val="Heading2"/>
      </w:pPr>
      <w:r>
        <w:t>PHASE 3 — Gallery (this carries the page)</w:t>
      </w:r>
    </w:p>
    <w:p>
      <w:r>
        <w:t>First image = the feed thumbnail; make it the strongest. Recommended ~</w:t>
      </w:r>
      <w:r>
        <w:rPr>
          <w:b/>
        </w:rPr>
        <w:t>1270×760</w:t>
      </w:r>
      <w:r>
        <w:t xml:space="preserve">. A </w:t>
      </w:r>
      <w:r>
        <w:rPr>
          <w:b/>
        </w:rPr>
        <w:t>20–40s screen recording</w:t>
      </w:r>
      <w:r>
        <w:t xml:space="preserve"> lifts</w:t>
      </w:r>
    </w:p>
    <w:p>
      <w:r>
        <w:t>conversion most — record one run: enter 2–3 tickers → verdict appears → scroll the Two-Lenses → Top Pick → Download PDF.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Image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Caption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 THUMBNAIL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public/og-card-v4.jpg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Know what you own before you buy — AI stock analysis, powered by Gemini 3.5 Flash.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screenshot: single-stock Verdict card (BUY/HOLD/SELL + CONFIDENCE + Key Strengths/Risks)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 clear verdict with the reasoning — not just data tiles.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screenshot: the Two-Lenses panel (Wall St vs our verdict + "Why they differ")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Two views, one stock — and which lens fits your horizon.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screenshot: multi-stock comparison + "Our Top Pick"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Compare up to 10 stocks; get one defensible Top Pick.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screenshot: a stock card with price chart + 50+ metrics (FCF Yield, P/FCF, OCF/NI, Balance Sheet Health)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50+ fundamentals across cash flow, quality, and valuation — in seconds.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public/og-image-4.jpg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Check any stock's honesty in 30 seconds — 3 free.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 (optional video/GIF)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20–40s screen recording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Tickers in → verdict → Two-Lenses → Top Pick → PDF.</w:t>
            </w:r>
          </w:p>
        </w:tc>
      </w:tr>
    </w:tbl>
    <w:p>
      <w:r>
        <w:t>*Capture tip:* the CVE/WTI run (or any multi-stock analysis) shows all four screenshots cleanly. Crop to ~1270×760.</w:t>
      </w:r>
    </w:p>
    <w:p>
      <w:r>
        <w:t xml:space="preserve">*Marketing-card alternates:* </w:t>
      </w:r>
      <w:r>
        <w:rPr>
          <w:rFonts w:ascii="Consolas" w:hAnsi="Consolas"/>
          <w:color w:val="0D9D8A"/>
          <w:sz w:val="18"/>
        </w:rPr>
        <w:t>og-image-3.jpg</w:t>
      </w:r>
      <w:r>
        <w:t xml:space="preserve"> (Deep Research), </w:t>
      </w:r>
      <w:r>
        <w:rPr>
          <w:rFonts w:ascii="Consolas" w:hAnsi="Consolas"/>
          <w:color w:val="0D9D8A"/>
          <w:sz w:val="18"/>
        </w:rPr>
        <w:t>og-image-5.jpg</w:t>
      </w:r>
      <w:r>
        <w:t xml:space="preserve"> (Smarter Decisions), </w:t>
      </w:r>
      <w:r>
        <w:rPr>
          <w:rFonts w:ascii="Consolas" w:hAnsi="Consolas"/>
          <w:color w:val="0D9D8A"/>
          <w:sz w:val="18"/>
        </w:rPr>
        <w:t>og-image-2.jpg</w:t>
      </w:r>
      <w:r>
        <w:t xml:space="preserve"> (Invest Better), </w:t>
      </w:r>
      <w:r>
        <w:rPr>
          <w:rFonts w:ascii="Consolas" w:hAnsi="Consolas"/>
          <w:color w:val="0D9D8A"/>
          <w:sz w:val="18"/>
        </w:rPr>
        <w:t>hero-showcase.jpg</w:t>
      </w:r>
      <w:r>
        <w:t xml:space="preserve"> (One verdict. Zero guesswork.).</w:t>
      </w:r>
    </w:p>
    <w:p>
      <w:pPr>
        <w:spacing w:before="120" w:after="120"/>
        <w:jc w:val="center"/>
      </w:pPr>
      <w:r>
        <w:rPr>
          <w:color w:val="6B7280"/>
          <w:sz w:val="20"/>
        </w:rPr>
        <w:t>• • •</w:t>
      </w:r>
    </w:p>
    <w:p>
      <w:pPr>
        <w:pStyle w:val="Heading2"/>
      </w:pPr>
      <w:r>
        <w:t>PHASE 4 — First comment (post the instant you go live)</w:t>
      </w:r>
    </w:p>
    <w:p>
      <w:r>
        <w:t>Add yourself as a Maker, then drop this as the first comment.</w:t>
      </w:r>
    </w:p>
    <w:p>
      <w:r>
        <w:rPr>
          <w:b/>
          <w:color w:val="0D9D8A"/>
          <w:sz w:val="18"/>
        </w:rPr>
        <w:t>▼▼▼ COPY BELOW ▼▼▼</w:t>
      </w:r>
    </w:p>
    <w:p>
      <w:r>
        <w:t>Hi Product Hunt 👋 I'm Lindsay, founder of PI GenAI and an "AI for Good" product line.</w:t>
      </w:r>
    </w:p>
    <w:p>
      <w:r>
        <w:t>I built AI Stock Assist because most tools either dump data on you or sell you tips — very few help you actually KNOW what you own before you buy. The mission is simple: be wealthy AND wise.</w:t>
      </w:r>
    </w:p>
    <w:p>
      <w:r>
        <w:t>Type up to 10 tickers and in ~30 seconds you get a real, defensible verdict:</w:t>
      </w:r>
    </w:p>
    <w:p>
      <w:r>
        <w:t>• BUY / HOLD / SELL with a confidence rating AND the reasoning — powered by Google Gemini 3.5 Flash</w:t>
      </w:r>
    </w:p>
    <w:p>
      <w:r>
        <w:t>• 50+ fundamentals weighed across two consistent frameworks — Graham Value and Growth &amp; Quality (cash-flow focused): FCF Yield, P/FCF, OCF/NI, Payout Ratio, a Balance Sheet Health score, and more</w:t>
      </w:r>
    </w:p>
    <w:p>
      <w:r>
        <w:t>• A Two-Lenses view that puts the Wall Street rating next to our methodology verdict and explains when each applies</w:t>
      </w:r>
    </w:p>
    <w:p>
      <w:r>
        <w:t>• Compare a whole watchlist at once and get a single Top Pick</w:t>
      </w:r>
    </w:p>
    <w:p>
      <w:r>
        <w:t>• Honest about gaps: no TTM profit? P/E shows N/A and it leans on cash flow instead of pretending the stock is "cheap" — and it caps confidence accordingly</w:t>
      </w:r>
    </w:p>
    <w:p>
      <w:r>
        <w:t>• Export the full report to PDF or Word</w:t>
      </w:r>
    </w:p>
    <w:p>
      <w:r>
        <w:t>The recent Gemini 3.5 Flash upgrade is why I'm launching now — it made the analysis noticeably faster and sharper, so you get better information, faster, to make higher-quality decisions.</w:t>
      </w:r>
    </w:p>
    <w:p>
      <w:r>
        <w:t>It's 3 free analyses, no credit card — then packs from $4.99 (≈25¢ per analysis). No subscription.</w:t>
      </w:r>
    </w:p>
    <w:p>
      <w:r>
        <w:t>I'd genuinely love your honest feedback — drop a ticker you're researching and I'll tell you what the framework says 👇</w:t>
      </w:r>
    </w:p>
    <w:p>
      <w:r>
        <w:rPr>
          <w:b/>
          <w:color w:val="0D9D8A"/>
          <w:sz w:val="18"/>
        </w:rPr>
        <w:t>▲▲▲ COPY ENDS ▲▲▲</w:t>
      </w:r>
    </w:p>
    <w:p>
      <w:pPr>
        <w:spacing w:before="120" w:after="120"/>
        <w:jc w:val="center"/>
      </w:pPr>
      <w:r>
        <w:rPr>
          <w:color w:val="6B7280"/>
          <w:sz w:val="20"/>
        </w:rPr>
        <w:t>• • •</w:t>
      </w:r>
    </w:p>
    <w:p>
      <w:pPr>
        <w:pStyle w:val="Heading2"/>
      </w:pPr>
      <w:r>
        <w:t>PHASE 5 — Launch-day runbook (all times Pacific)</w:t>
      </w:r>
    </w:p>
    <w:p>
      <w:pPr>
        <w:pStyle w:val="ListBullet"/>
      </w:pPr>
      <w:r>
        <w:rPr>
          <w:b/>
        </w:rPr>
        <w:t>12:01 AM PT</w:t>
      </w:r>
      <w:r>
        <w:t xml:space="preserve"> — Product goes live (schedule it; you don't need to be awake).</w:t>
      </w:r>
    </w:p>
    <w:p>
      <w:pPr>
        <w:pStyle w:val="ListBullet"/>
      </w:pPr>
      <w:r>
        <w:rPr>
          <w:b/>
        </w:rPr>
        <w:t>When you wake</w:t>
      </w:r>
      <w:r>
        <w:t xml:space="preserve"> — Post the maker first comment. Verify page, links, gallery render.</w:t>
      </w:r>
    </w:p>
    <w:p>
      <w:pPr>
        <w:pStyle w:val="ListBullet"/>
      </w:pPr>
      <w:r>
        <w:rPr>
          <w:b/>
        </w:rPr>
        <w:t>Morning</w:t>
      </w:r>
      <w:r>
        <w:t xml:space="preserve"> — Notify channels in </w:t>
      </w:r>
      <w:r>
        <w:rPr>
          <w:b/>
        </w:rPr>
        <w:t>WAVES</w:t>
      </w:r>
      <w:r>
        <w:t xml:space="preserve"> (don't dump at once): "Notify me" followers fire automatically → Substack list → LinkedIn → X → relevant communities. Say "we're live / would love your feedback," never "please upvote."</w:t>
      </w:r>
    </w:p>
    <w:p>
      <w:pPr>
        <w:pStyle w:val="ListBullet"/>
      </w:pPr>
      <w:r>
        <w:rPr>
          <w:b/>
        </w:rPr>
        <w:t>All day</w:t>
      </w:r>
      <w:r>
        <w:t xml:space="preserve"> — Reply to EVERY comment within minutes; offer to run a free analysis on a commenter's ticker. Ask happy users for an honest review (reviews factor into ranking).</w:t>
      </w:r>
    </w:p>
    <w:p>
      <w:pPr>
        <w:pStyle w:val="ListBullet"/>
      </w:pPr>
      <w:r>
        <w:rPr>
          <w:b/>
        </w:rPr>
        <w:t>~12:00–1:00 PM PT</w:t>
      </w:r>
      <w:r>
        <w:t xml:space="preserve"> — Second push (Europe evening + US midday).</w:t>
      </w:r>
    </w:p>
    <w:p>
      <w:pPr>
        <w:pStyle w:val="ListBullet"/>
      </w:pPr>
      <w:r>
        <w:rPr>
          <w:b/>
        </w:rPr>
        <w:t>~5:00–7:00 PM PT</w:t>
      </w:r>
      <w:r>
        <w:t xml:space="preserve"> — Final push before the day closes at 11:59 PM PT.</w:t>
      </w:r>
    </w:p>
    <w:p>
      <w:pPr>
        <w:spacing w:before="120" w:after="120"/>
        <w:jc w:val="center"/>
      </w:pPr>
      <w:r>
        <w:rPr>
          <w:color w:val="6B7280"/>
          <w:sz w:val="20"/>
        </w:rPr>
        <w:t>• • •</w:t>
      </w:r>
    </w:p>
    <w:p>
      <w:pPr>
        <w:pStyle w:val="Heading2"/>
      </w:pPr>
      <w:r>
        <w:t>PHASE 6 — Post-launch</w:t>
      </w:r>
    </w:p>
    <w:p>
      <w:pPr>
        <w:pStyle w:val="ListBullet"/>
      </w:pPr>
      <w:r>
        <w:t>Thank everyone; reply to late comments for a few days.</w:t>
      </w:r>
    </w:p>
    <w:p>
      <w:pPr>
        <w:pStyle w:val="ListBullet"/>
      </w:pPr>
      <w:r>
        <w:t xml:space="preserve">Embed the </w:t>
      </w:r>
      <w:r>
        <w:rPr>
          <w:b/>
        </w:rPr>
        <w:t>Product Hunt badge</w:t>
      </w:r>
      <w:r>
        <w:t xml:space="preserve"> on aistockassist.com ("As seen on Product Hunt").</w:t>
      </w:r>
    </w:p>
    <w:p>
      <w:pPr>
        <w:pStyle w:val="ListBullet"/>
      </w:pPr>
      <w:r>
        <w:t>Save the live PH URL — durable backlink + social proof. Add it to the distribution pack + the Substack/Medium articles.</w:t>
      </w:r>
    </w:p>
    <w:p>
      <w:pPr>
        <w:pStyle w:val="ListBullet"/>
      </w:pPr>
      <w:r>
        <w:t>Repurpose: a "we launched on Product Hunt" LinkedIn/X post with the result.</w:t>
      </w:r>
    </w:p>
    <w:p>
      <w:pPr>
        <w:spacing w:before="120" w:after="120"/>
        <w:jc w:val="center"/>
      </w:pPr>
      <w:r>
        <w:rPr>
          <w:color w:val="6B7280"/>
          <w:sz w:val="20"/>
        </w:rPr>
        <w:t>• • •</w:t>
      </w:r>
    </w:p>
    <w:p>
      <w:pPr>
        <w:pStyle w:val="Heading2"/>
      </w:pPr>
      <w:r>
        <w:t>Off-platform supporter message (safe wording — asks for a look, not an upvote)</w:t>
      </w:r>
    </w:p>
    <w:p>
      <w:r>
        <w:rPr>
          <w:b/>
          <w:color w:val="0D9D8A"/>
          <w:sz w:val="18"/>
        </w:rPr>
        <w:t>▼▼▼ COPY BELOW ▼▼▼</w:t>
      </w:r>
    </w:p>
    <w:p>
      <w:r>
        <w:t>We just launched AI Stock Assist on Product Hunt today 🚀 It turns 50+ fundamentals into a clear BUY/HOLD/SELL verdict — with the reasoning — in about 30 seconds, across two disciplined frameworks. If you've got a minute, I'd love your honest take:</w:t>
      </w:r>
    </w:p>
    <w:p>
      <w:r>
        <w:t>[PASTE YOUR LIVE PRODUCT HUNT URL HERE]</w:t>
      </w:r>
    </w:p>
    <w:p>
      <w:r>
        <w:rPr>
          <w:b/>
          <w:color w:val="0D9D8A"/>
          <w:sz w:val="18"/>
        </w:rPr>
        <w:t>▲▲▲ COPY ENDS ▲▲▲</w:t>
      </w:r>
    </w:p>
    <w:p>
      <w:pPr>
        <w:spacing w:before="120" w:after="120"/>
        <w:jc w:val="center"/>
      </w:pPr>
      <w:r>
        <w:rPr>
          <w:color w:val="6B7280"/>
          <w:sz w:val="20"/>
        </w:rPr>
        <w:t>• • •</w:t>
      </w:r>
    </w:p>
    <w:p>
      <w:pPr>
        <w:pStyle w:val="Heading2"/>
      </w:pPr>
      <w:r>
        <w:t>Companion social posts (already in our voice/rules)</w:t>
      </w:r>
    </w:p>
    <w:p>
      <w:pPr>
        <w:pStyle w:val="ListBullet"/>
      </w:pPr>
      <w:r>
        <w:rPr>
          <w:b/>
        </w:rPr>
        <w:t>X (1–2 tweets max, per our X rule):</w:t>
      </w:r>
      <w:r>
        <w:t xml:space="preserve"> "AI Stock Assist is live on Product Hunt 🚀 Type up to 10 tickers → in ~30s, Gemini 3.5 Flash gives a BUY/HOLD/SELL verdict with the reasoning. 50+ fundamentals, Graham Value + Growth &amp; Quality. Know what you own before you buy. 3 free. [PH link]" *(image: </w:t>
      </w:r>
      <w:r>
        <w:rPr>
          <w:rFonts w:ascii="Consolas" w:hAnsi="Consolas"/>
          <w:color w:val="0D9D8A"/>
          <w:sz w:val="18"/>
        </w:rPr>
        <w:t>og-card-v4.jpg</w:t>
      </w:r>
      <w:r>
        <w:t>)* — optional reply: "Honest about gaps too — no TTM profit → P/E shows N/A and it leans on cash flow. ~25¢/analysis, no subscription."</w:t>
      </w:r>
    </w:p>
    <w:p>
      <w:pPr>
        <w:pStyle w:val="ListBullet"/>
      </w:pPr>
      <w:r>
        <w:rPr>
          <w:b/>
        </w:rPr>
        <w:t>LinkedIn / Facebook (link in FIRST comment, body clean):</w:t>
      </w:r>
      <w:r>
        <w:t xml:space="preserve"> body = the Gemini 3.5 Flash + Product Hunt announcement; first comment = PH link + aistockassist.com.</w:t>
      </w:r>
    </w:p>
    <w:p>
      <w:pPr>
        <w:pStyle w:val="ListBullet"/>
      </w:pPr>
      <w:r>
        <w:rPr>
          <w:b/>
        </w:rPr>
        <w:t>Reddit (highest-leverage):</w:t>
      </w:r>
      <w:r>
        <w:t xml:space="preserve"> value-first post in an investing-adjacent community — teach one metric (e.g. OCF/NI catching Enron) and mention the tool + PH softly.</w:t>
      </w:r>
    </w:p>
    <w:p>
      <w:pPr>
        <w:spacing w:before="120" w:after="120"/>
        <w:jc w:val="center"/>
      </w:pPr>
      <w:r>
        <w:rPr>
          <w:color w:val="6B7280"/>
          <w:sz w:val="20"/>
        </w:rPr>
        <w:t>• • •</w:t>
      </w:r>
    </w:p>
    <w:p>
      <w:pPr>
        <w:pStyle w:val="Heading2"/>
      </w:pPr>
      <w:r>
        <w:t>Honest expectation-setting</w:t>
      </w:r>
    </w:p>
    <w:p>
      <w:r>
        <w:t>Done well, PH for a fintech/AI tool should outperform a niche education app — the audience overlaps more. Expect a badge,</w:t>
      </w:r>
    </w:p>
    <w:p>
      <w:r>
        <w:t>a few hundred to low-thousands of targeted visitors, honest reviews, and early adopters. Don't measure success only in</w:t>
      </w:r>
    </w:p>
    <w:p>
      <w:r>
        <w:t>signups: take the badge, the dofollow backlink, and the maker feedback, and put user-acquisition energy into **Reddit,</w:t>
      </w:r>
    </w:p>
    <w:p>
      <w:r>
        <w:t>the Substack "Intelligence Era" series, and investing communities** where your actual audience lives.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