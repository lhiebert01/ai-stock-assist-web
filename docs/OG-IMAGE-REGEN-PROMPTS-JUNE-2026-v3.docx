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OG Image Prompts — One-Shot, Copy &amp; Paste</w:t>
      </w:r>
    </w:p>
    <w:p>
      <w:r>
        <w:rPr>
          <w:b w:val="0"/>
          <w:i/>
          <w:color w:val="0891B2"/>
        </w:rPr>
        <w:t>AI Stock Assist  ·  social share-card refresh  ·  June 2026</w:t>
      </w:r>
    </w:p>
    <w:p>
      <w:r>
        <w:rPr>
          <w:b/>
          <w:i w:val="0"/>
        </w:rPr>
        <w:t>Each block below is a single complete prompt. Copy ONE block, paste it whole into ChatGPT (image) or Google Gemini 3.5 Flash, and it generates the finished card — text already baked in. Nothing else to add.</w:t>
      </w:r>
    </w:p>
    <w:p>
      <w:r>
        <w:rPr>
          <w:b w:val="0"/>
          <w:i w:val="0"/>
          <w:sz w:val="20"/>
        </w:rPr>
        <w:t>After it generates: crop/export to 1200×630 px, save as JPG under ~300 KB, then overwrite the matching file in public/ (named under each prompt), commit, and push.</w:t>
      </w:r>
    </w:p>
    <w:p>
      <w:pPr>
        <w:pStyle w:val="Heading1"/>
      </w:pPr>
      <w:r>
        <w:t>Prompt 1 — replaces og-image-3 (Deep Research &amp; Thinking)</w:t>
      </w:r>
    </w:p>
    <w:p>
      <w:r>
        <w:rPr>
          <w:b w:val="0"/>
          <w:i/>
          <w:color w:val="15803D"/>
          <w:sz w:val="20"/>
        </w:rPr>
        <w:t>Save as:  public/og-image-3.jpg</w:t>
      </w:r>
    </w:p>
    <w:p>
      <w:pPr>
        <w:spacing w:before="80" w:after="200"/>
        <w:ind w:left="216" w:right="216"/>
      </w:pPr>
      <w:r>
        <w:rPr>
          <w:rFonts w:ascii="Consolas" w:hAnsi="Consolas"/>
          <w:sz w:val="20"/>
        </w:rPr>
        <w:t>Create a premium wide editorial brand banner in a 1.91:1 horizontal format (1200x630), for a fintech app called AI Stock Assist. Photoreal scene: two professional investors — a Black woman in her 30s and a South-Asian man in his 40s, in smart-casual business attire — stand in a modern glass-walled office at dusk, studying a large wall-mounted display of glowing stock candlestick charts and analytics dashboards. Deep navy color grade (background #0a0e1a to #0f1629) with cyan (#22d3ee) and emerald-green (#22c55e) chart accents reflecting on their faces. Keep the LEFT THIRD as clean dark negative space for the text. Style: real-world editorial photography, studio quality, shot on a Canon EOS R5 with a 35mm lens at f/8 — tack-sharp focus throughout, deep depth of field, every chart line and every face crystal-clear, NO blurred background, NO bokeh. Real-people look: natural skin texture with visible pores, slight asymmetry, flyaway hairs, lived-in clothing. It must look like an actual professional photograph, NOT a 3D render, NOT an AI image, NOT a painting; avoid all AI tells (no plastic-glossy skin, no perfectly symmetrical faces, no glassy eyes, no surreal lighting). Reference: Wired magazine covers and Joe McNally corporate portraits. In the clean left area, render this EXACT text in crisp modern sans-serif with PERFECT spelling — spell every word once, never duplicate a word: a small brand lockup at top-left reading 'AI Stock Assist' next to a teal-to-emerald chart-line diamond emblem; a bold near-white (#f1f5f9) headline 'AI-Powered Deep Stock Research &amp; Thinking'; a lighter sub-line 'Graham Value + Growth &amp; Quality frameworks, in 30 seconds'; a small pill badge with a cyan outline reading 'Powered by Gemini 3.5 Flash'; and an emerald-green (#22c55e) call-to-action button reading 'Try 3 Free Analyses'. Keep all text inside the safe area, at least 90px from every edge.</w:t>
      </w:r>
    </w:p>
    <w:p>
      <w:pPr>
        <w:pStyle w:val="Heading1"/>
      </w:pPr>
      <w:r>
        <w:t>Prompt 2 — replaces og-image-5 (Smarter Decisions)</w:t>
      </w:r>
    </w:p>
    <w:p>
      <w:r>
        <w:rPr>
          <w:b w:val="0"/>
          <w:i/>
          <w:color w:val="15803D"/>
          <w:sz w:val="20"/>
        </w:rPr>
        <w:t>Save as:  public/og-image-5.jpg</w:t>
      </w:r>
    </w:p>
    <w:p>
      <w:pPr>
        <w:spacing w:before="80" w:after="200"/>
        <w:ind w:left="216" w:right="216"/>
      </w:pPr>
      <w:r>
        <w:rPr>
          <w:rFonts w:ascii="Consolas" w:hAnsi="Consolas"/>
          <w:sz w:val="20"/>
        </w:rPr>
        <w:t>Create a premium wide editorial brand banner in a 1.91:1 horizontal format (1200x630), for a fintech app called AI Stock Assist. Photoreal scene: a confident investor in their 40s sits at a clean modern desk reviewing a laptop and a tablet that both show a stock-analysis dashboard with a clear BUY / HOLD / SELL verdict, a confidence gauge, and green and red performance bars. Warm natural window light from the right; calm, premium home-office setting. Deep navy brand grade (background #0a0e1a) with cyan (#22d3ee) and emerald-green (#22c55e) screen glow. Keep the TOP and RIGHT areas as darker clean negative space for the text. Style: real-world editorial photography, studio quality, shot on a Sony A7R V with an 85mm lens at f/8 — tack-sharp focus throughout, deep depth of field, the on-screen dashboard fully legible, NO blurred background, NO bokeh. Real-people look: natural skin texture with visible pores, slight asymmetry, real wrinkles and flyaway hair, lived-in clothing. It must look like an actual professional photograph, NOT a 3D render, NOT an AI image, NOT a painting; avoid all AI tells (no plastic skin, no symmetrical faces, no glassy eyes, no surreal lighting). Reference: Bloomberg Markets editorial and Annie Leibovitz environmental portraits. Render this EXACT text in crisp modern sans-serif with PERFECT spelling — spell every word once, never duplicate a word: a brand lockup at top-left reading 'AI Stock Assist' next to a teal-to-emerald chart-line diamond emblem; a bold near-white (#f1f5f9) headline 'AI-Powered Stock Analysis for Smarter Decisions'; a lighter sub-line 'Know if a stock is a BUY, HOLD, or SELL — with the math behind it'; a small pill badge with a cyan outline reading 'Powered by Gemini 3.5 Flash'; and an emerald-green (#22c55e) call-to-action button reading 'Check Any Stock — 3 Free'. Keep all text inside the safe area, at least 90px from every edge.</w:t>
      </w:r>
    </w:p>
    <w:p>
      <w:pPr>
        <w:pStyle w:val="Heading1"/>
      </w:pPr>
      <w:r>
        <w:t>Optional extra cards for rotation variety</w:t>
      </w:r>
    </w:p>
    <w:p>
      <w:pPr>
        <w:pStyle w:val="Heading1"/>
      </w:pPr>
      <w:r>
        <w:t>Prompt 3 — alternate: "Know What You Own Before You Buy"</w:t>
      </w:r>
    </w:p>
    <w:p>
      <w:r>
        <w:rPr>
          <w:b w:val="0"/>
          <w:i/>
          <w:color w:val="15803D"/>
          <w:sz w:val="20"/>
        </w:rPr>
        <w:t>Save as:  public/og-image-6.jpg (new)</w:t>
      </w:r>
    </w:p>
    <w:p>
      <w:pPr>
        <w:spacing w:before="80" w:after="200"/>
        <w:ind w:left="216" w:right="216"/>
      </w:pPr>
      <w:r>
        <w:rPr>
          <w:rFonts w:ascii="Consolas" w:hAnsi="Consolas"/>
          <w:sz w:val="20"/>
        </w:rPr>
        <w:t>Create a premium wide editorial brand banner in a 1.91:1 horizontal format (1200x630), for a fintech app called AI Stock Assist. Photoreal scene: a thoughtful investor in their 50s reviews a stock dashboard on a tablet in a warm, book-lined study at golden hour — calm, wise, trustworthy mood, not hype. Deep navy color grade (#0a0e1a to #0f1629) with cyan (#22d3ee) and emerald-green (#22c55e) screen glow; keep the RIGHT THIRD as clean negative space for text. Style: real-world editorial photography, studio quality, shot on a Canon EOS R5 with a 50mm lens at f/8 — tack-sharp focus throughout, deep depth of field, NO blurred background, NO bokeh. Real-people look: natural skin texture with visible pores, slight asymmetry, real wrinkles and flyaway hair, lived-in clothing. It must look like an actual professional photograph, NOT a 3D render, NOT an AI image, NOT a painting; avoid all AI tells (no plastic skin, no symmetrical faces, no glassy eyes, no surreal lighting). Reference: Steve McCurry editorial portraiture. In the clean right area, render this EXACT text in crisp modern sans-serif with PERFECT spelling — spell every word once, never duplicate a word: a brand lockup reading 'AI Stock Assist' next to a teal-to-emerald chart-line diamond emblem; a bold near-white (#f1f5f9) headline 'Know What You Own Before You Buy'; a small pill badge with a cyan outline reading 'Powered by Gemini 3.5 Flash'; and an emerald-green (#22c55e) button reading 'Start with 3 Free Analyses'. Keep all text at least 90px from every edge.</w:t>
      </w:r>
    </w:p>
    <w:p>
      <w:pPr>
        <w:pStyle w:val="Heading1"/>
      </w:pPr>
      <w:r>
        <w:t>Prompt 4 — alternate: "30-Second Honesty Check"</w:t>
      </w:r>
    </w:p>
    <w:p>
      <w:r>
        <w:rPr>
          <w:b w:val="0"/>
          <w:i/>
          <w:color w:val="15803D"/>
          <w:sz w:val="20"/>
        </w:rPr>
        <w:t>Save as:  public/og-image-7.jpg (new)</w:t>
      </w:r>
    </w:p>
    <w:p>
      <w:pPr>
        <w:spacing w:before="80" w:after="200"/>
        <w:ind w:left="216" w:right="216"/>
      </w:pPr>
      <w:r>
        <w:rPr>
          <w:rFonts w:ascii="Consolas" w:hAnsi="Consolas"/>
          <w:sz w:val="20"/>
        </w:rPr>
        <w:t>Create a premium wide editorial brand banner in a 1.91:1 horizontal format (1200x630), for a fintech app called AI Stock Assist. Photoreal scene: a clean eye-level shot of a laptop on a tidy bright desk showing a single clear stock-verdict card with a green confidence gauge reading about 0.95, a coffee cup and a notebook beside it; honest, simple, trustworthy mood. Deep navy dashboard UI (#0a0e1a) with emerald-green (#22c55e) and cyan (#22d3ee) accents; keep clean negative space at the top for text. Style: real-world editorial product photography, studio quality, shot on a Sony A7R V with a 50mm lens at f/8 — tack-sharp focus throughout, the laptop screen fully legible, NO blurred background, NO bokeh. It must look like an actual professional photograph, NOT a 3D render, NOT an AI image, NOT a painting; avoid all AI tells (no plastic surfaces, no surreal lighting). Reference: Morning Brew / clean modern product photography. Render this EXACT text in crisp modern sans-serif with PERFECT spelling — spell every word once, never duplicate a word: a brand lockup at top-left reading 'AI Stock Assist' next to a teal-to-emerald chart-line diamond emblem; a bold near-white (#f1f5f9) headline "Check any stock's honesty in 30 seconds"; and an emerald-green (#22c55e) call-to-action button reading 'Try 3 Free Analyses'. Keep all text at least 90px from every edge.</w:t>
      </w:r>
    </w:p>
    <w:p>
      <w:pPr>
        <w:pStyle w:val="Heading1"/>
      </w:pPr>
      <w:r>
        <w:t>Before you ship the new images</w:t>
      </w:r>
    </w:p>
    <w:p>
      <w:pPr>
        <w:pStyle w:val="ListBullet"/>
      </w:pPr>
      <w:r>
        <w:t>Proofread the text in the generated image — it must read "Powered by Gemini 3.5 Flash" (never "3.1 Pro"), with no duplicated words.</w:t>
      </w:r>
    </w:p>
    <w:p>
      <w:pPr>
        <w:pStyle w:val="ListBullet"/>
      </w:pPr>
      <w:r>
        <w:t>Crop/export to exactly 1200×630 px; save as JPG under ~300 KB.</w:t>
      </w:r>
    </w:p>
    <w:p>
      <w:pPr>
        <w:pStyle w:val="ListBullet"/>
      </w:pPr>
      <w:r>
        <w:t>Overwrite the file named under each prompt in public/, then commit and push (Vercel auto-deploys).</w:t>
      </w:r>
    </w:p>
    <w:p>
      <w:pPr>
        <w:pStyle w:val="ListBullet"/>
      </w:pPr>
      <w:r>
        <w:t>Re-scan the link in the LinkedIn Post Inspector / Facebook Debugger / X Card Validator to clear their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