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PUBLISH NOTES (delete before posting)</w:t>
      </w:r>
    </w:p>
    <w:p>
      <w:r>
        <w:t>• Substack header image: docs/images/episode-9/Blog-9-hero-detectives-notebook.png — a worn leather detective's casebook open on a desk under a banker's lamp, dated case entries in ink, magnifying glass, faint AI Stock Assist diamond watermark; overlay tagline "How do you know your hunches actually work?"</w:t>
      </w:r>
    </w:p>
    <w:p>
      <w:r>
        <w:t>• The stock/ROE figures below are ILLUSTRATIVE placeholders. Re-run the chosen ticker on AI Stock Assist the morning of publish and drop in the live ROE + verdict so the screenshot and the text match. The lesson does NOT depend on the verdict — it depends on Tom never having kept a record — so it won't go stale.</w:t>
      </w:r>
    </w:p>
    <w:p>
      <w:r>
        <w:t>• Links are stripped on paste — each URL is printed beneath its item below; re-add with Cmd/Ctrl+K.</w:t>
      </w:r>
    </w:p>
    <w:p>
      <w:r>
        <w:t>• Formatting is paste-safe: flush-left, • bullets, no &gt; blockquotes, no leading tabs, no ASCII boxes.</w:t>
      </w:r>
    </w:p>
    <w:p>
      <w:r>
        <w:t>• End the Substack post with the native Subscribe button widget (insert in the editor, after the bio line).</w:t>
      </w:r>
    </w:p>
    <w:p>
      <w:r>
        <w:t>• IMAGES: each image appears inline below as a 📷 block with the exact File to upload + Caption + Alt text. Substack: insert the image, then click it → type the Caption underneath and click "ALT" to paste the Alt text. Medium: insert → caption field appears (paste Caption), click the small "Alt" badge to paste Alt text. Alt text helps accessibility AND SEO — don't skip it.</w:t>
      </w:r>
    </w:p>
    <w:p>
      <w:r>
        <w:t>————————————————————————</w:t>
      </w:r>
    </w:p>
    <w:p>
      <w:pPr>
        <w:pStyle w:val="Title"/>
      </w:pPr>
      <w:r>
        <w:t>Episode 9: The Detective's Notebook</w:t>
      </w:r>
    </w:p>
    <w:p>
      <w:r>
        <w:t>Series: Learning to Invest in the Intelligence Era</w:t>
      </w:r>
    </w:p>
    <w:p>
      <w:r>
        <w:t>Tom has picked stocks "by feel" for ten years, and he's sure he's good at it. Then Alex asks him one uncomfortable question — how do you know? — and pulls up the one thing Tom has never once kept: a record of his own decisions.</w:t>
      </w:r>
    </w:p>
    <w:p>
      <w:r>
        <w:t>————————————————————————</w:t>
      </w:r>
    </w:p>
    <w:p>
      <w:r>
        <w:t>📷 IMAGE 1 of 3 — HERO (place directly under the subtitle, before "The Story So Far")</w:t>
      </w:r>
    </w:p>
    <w:p>
      <w:r>
        <w:t>File to upload: docs/images/episode-9/Blog-9-hero-detectives-notebook.png</w:t>
      </w:r>
    </w:p>
    <w:p>
      <w:r>
        <w:t>Caption: A good detective doesn't trust his memory. He keeps a notebook. So should you.</w:t>
      </w:r>
    </w:p>
    <w:p>
      <w:r>
        <w:t>Alt text: A worn leather detective's casebook lies open on a dark wooden desk under a green banker's lamp, its pages filled with dated, handwritten case entries in ink, a brass magnifying glass and a fountain pen resting beside it, with a faint diamond watermark in the corner.</w:t>
      </w:r>
    </w:p>
    <w:p>
      <w:r>
        <w:t>————————————————————————</w:t>
      </w:r>
    </w:p>
    <w:p>
      <w:r>
        <w:t>The Story So Far…</w:t>
      </w:r>
    </w:p>
    <w:p>
      <w:r>
        <w:t>Our friends have learned to spot opportunity, separate investing from gambling, trust cash over earnings, see past a cheap-looking share price, catch dishonest accounting, dodge a yield trap, read two expert maps that disagree, tell a spreadsheet apart from a judgment — and last week, that the most expensive thing you can lose is the memory of why you decided.</w:t>
      </w:r>
    </w:p>
    <w:p>
      <w:r>
        <w:t>Today, Tom learns a quieter lesson: a decision you never write down is a decision you can never learn from. Ten years of going "by feel" isn't ten years of experience. It's the same year, ten times.</w:t>
      </w:r>
    </w:p>
    <w:p>
      <w:r>
        <w:t>————————————————————————</w:t>
      </w:r>
    </w:p>
    <w:p>
      <w:r>
        <w:t>📷 IMAGE 2 of 3 — OPENING SCENE (place after "The Story So Far", before "I Just Know")</w:t>
      </w:r>
    </w:p>
    <w:p>
      <w:r>
        <w:t>File to upload: docs/images/episode-9/Blog-9-tom-by-feel.png</w:t>
      </w:r>
    </w:p>
    <w:p>
      <w:r>
        <w:t>Caption: "I've done fine on instinct." Maybe. But Tom had no way to actually check.</w:t>
      </w:r>
    </w:p>
    <w:p>
      <w:r>
        <w:t>Alt text: A man in his early sixties in a flannel shirt leans back confidently at a coffee-shop table, tapping his temple with one finger, a brokerage app open on his phone in front of him, while Alex sits across from him with a laptop and a calm, curious expression.</w:t>
      </w:r>
    </w:p>
    <w:p>
      <w:r>
        <w:t>————————————————————————</w:t>
      </w:r>
    </w:p>
    <w:p>
      <w:r>
        <w:t>I Just Know</w:t>
      </w:r>
    </w:p>
    <w:p>
      <w:r>
        <w:t>Tom had been listening to the others for weeks, arms folded, amused. Today he finally spoke up.</w:t>
      </w:r>
    </w:p>
    <w:p>
      <w:r>
        <w:t>"I'll be honest with you," he said. "I've been buying stocks for ten years. I don't do all this." He waved a hand at Marcus's notes. "I read about a company, I look at the numbers that day, and I get a feel for it. Good business, fair price — I buy. I've done fine."</w:t>
      </w:r>
    </w:p>
    <w:p>
      <w:r>
        <w:t>"I believe you," Alex said. "Let me ask you one thing, though. The last stock you sold at a loss — why did you buy it in the first place?"</w:t>
      </w:r>
    </w:p>
    <w:p>
      <w:r>
        <w:t>Tom opened his mouth. "It was… a tech thing. I liked the management."</w:t>
      </w:r>
    </w:p>
    <w:p>
      <w:r>
        <w:t>"And the ROE the day you bought it?"</w:t>
      </w:r>
    </w:p>
    <w:p>
      <w:r>
        <w:t>"The what?"</w:t>
      </w:r>
    </w:p>
    <w:p>
      <w:r>
        <w:t>"Return on equity. How much profit the company squeezed out of every dollar shareholders put in. Was it a high-quality business, or just a good story?"</w:t>
      </w:r>
    </w:p>
    <w:p>
      <w:r>
        <w:t>Tom shrugged. "I'd have to look it up. I don't keep all that."</w:t>
      </w:r>
    </w:p>
    <w:p>
      <w:r>
        <w:t>"That's the thing," Alex said. "You don't keep any of it. So here's the real question — and I'm not being unkind." He leaned in. "After ten years of going by feel… how do you actually know your feel is any good?"</w:t>
      </w:r>
    </w:p>
    <w:p>
      <w:r>
        <w:t>Tom started to answer. Then didn't.</w:t>
      </w:r>
    </w:p>
    <w:p>
      <w:r>
        <w:t>"Can I tell you about two detectives?"</w:t>
      </w:r>
    </w:p>
    <w:p>
      <w:r>
        <w:t>————————————————————————</w:t>
      </w:r>
    </w:p>
    <w:p>
      <w:r>
        <w:t>The Detective's Notebook</w:t>
      </w:r>
    </w:p>
    <w:p>
      <w:r>
        <w:t>"Two detectives work the same city," Alex began. "The first one is famous for his instinct. He walks into a room, looks around, and just knows. No notes. 'I've solved a hundred cases,' he says. 'I don't need to write things down — I can feel when something's wrong.'"</w:t>
      </w:r>
    </w:p>
    <w:p>
      <w:r>
        <w:t>"The second one is quieter. After every case she opens a leather notebook and writes it all down. The date. The clues she saw. What she concluded — and why. Then she closes it. And here's the strange part: months later, she reads her own old cases back."</w:t>
      </w:r>
    </w:p>
    <w:p>
      <w:r>
        <w:t>Marcus frowned. "Why? They're solved."</w:t>
      </w:r>
    </w:p>
    <w:p>
      <w:r>
        <w:t>"Because she's not checking the criminal," Alex said. "She's checking herself. She looks at the cases she got right and the ones she got wrong, and she asks: which clues actually predicted the answer — and which ones just felt important? Year after year, her notebook makes her sharper. She learns which of her hunches are real and which are noise."</w:t>
      </w:r>
    </w:p>
    <w:p>
      <w:r>
        <w:t>"And the first detective?"</w:t>
      </w:r>
    </w:p>
    <w:p>
      <w:r>
        <w:t>"He stays exactly as good as he was on day one. He solves the easy ones, misses the hard ones, and never knows the difference — because he kept no record to learn from. He doesn't have ten years of experience." Alex paused. "He has one year of experience, ten times over."</w:t>
      </w:r>
    </w:p>
    <w:p>
      <w:r>
        <w:t>Tom sat very still.</w:t>
      </w:r>
    </w:p>
    <w:p>
      <w:r>
        <w:t>"I'm the first detective."</w:t>
      </w:r>
    </w:p>
    <w:p>
      <w:r>
        <w:t>————————————————————————</w:t>
      </w:r>
    </w:p>
    <w:p>
      <w:r>
        <w:t>The Demo</w:t>
      </w:r>
    </w:p>
    <w:p>
      <w:r>
        <w:t>Alex turned the laptop around and opened AI Stock Assist.</w:t>
      </w:r>
    </w:p>
    <w:p>
      <w:r>
        <w:t>"Two things live in here that you've never had, Tom. Let me show you both."</w:t>
      </w:r>
    </w:p>
    <w:p>
      <w:r>
        <w:t>First he clicked a tab labeled History.</w:t>
      </w:r>
    </w:p>
    <w:p>
      <w:r>
        <w:t>A list appeared — every analysis Alex had ever run, newest first. Each row was a ticker, a date, and the verdict from that day, sitting there in plain ink.</w:t>
      </w:r>
    </w:p>
    <w:p>
      <w:r>
        <w:t>📷 IMAGE 3 of 3 — DEMO SCREENSHOT (place inside "The Demo", right after the History list appears)</w:t>
      </w:r>
    </w:p>
    <w:p>
      <w:r>
        <w:t>File to upload: docs/images/episode-9/Blog-9-history-screenshot.png</w:t>
      </w:r>
    </w:p>
    <w:p>
      <w:r>
        <w:t>Caption: Analysis History — your casebook. Every analysis you run is saved, dated, and reopenable. Click any one to see exactly what you concluded, and why. (Illustrative)</w:t>
      </w:r>
    </w:p>
    <w:p>
      <w:r>
        <w:t>Alt text: AI Stock Assist Analysis History screen titled "Analysis History" with the subheading "Click any analysis to view full results," showing a dated list of past stock analyses, each row displaying a ticker, the framework used, colored BUY/HOLD/SELL pills, and the date it was run.</w:t>
      </w:r>
    </w:p>
    <w:p>
      <w:r>
        <w:t>"That's my casebook," Alex said. "Click any line and the whole report opens exactly as it was that day — the verdict, the reasoning, every number, frozen at that date. I can go back and ask: when I called this a BUY in March, what did I actually believe? Was I right about the business, or just lucky about the timing?"</w:t>
      </w:r>
    </w:p>
    <w:p>
      <w:r>
        <w:t>He clicked one open, then pointed at a single metric near the top: ROE — 11%.</w:t>
      </w:r>
    </w:p>
    <w:p>
      <w:r>
        <w:t>"Now here's the second thing. Watch what the number does once you have a record to put it in." He typed a stock Tom liked and hit Analyze. Thirty seconds later: a fresh report. He found the ROE line.</w:t>
      </w:r>
    </w:p>
    <w:p>
      <w:r>
        <w:t>"Return on equity. This tells you how good the business is at turning shareholders' money into profit. The masters' rule of thumb — Buffett's — is above 15%, consistently. Not one good quarter. Consistently."</w:t>
      </w:r>
    </w:p>
    <w:p>
      <w:r>
        <w:t>He tapped the word.</w:t>
      </w:r>
    </w:p>
    <w:p>
      <w:r>
        <w:t>"That word is the whole game, Tom. One high ROE is a story. A high ROE every year is a quality business. And the only way you ever see the difference… is if you keep the record. Going by feel, you'd have looked at one good number and called it great. The notebook is what turns a snapshot into a pattern."</w:t>
      </w:r>
    </w:p>
    <w:p>
      <w:r>
        <w:t>————————————————————————</w:t>
      </w:r>
    </w:p>
    <w:p>
      <w:r>
        <w:t>The Objection</w:t>
      </w:r>
    </w:p>
    <w:p>
      <w:r>
        <w:t>Tom pushed back. "But I do check the numbers. I look them up the day I buy. Why do I need a history? I need today's data, not last year's."</w:t>
      </w:r>
    </w:p>
    <w:p>
      <w:r>
        <w:t>"Today's data tells you about the company," Alex said. "It tells you nothing about you. Whether your judgment is any good. Whether the businesses you're drawn to actually hold up. You can only learn that by comparing what you concluded then to what happened since — and that requires a then. A dated record."</w:t>
      </w:r>
    </w:p>
    <w:p>
      <w:r>
        <w:t>He gestured at the History tab.</w:t>
      </w:r>
    </w:p>
    <w:p>
      <w:r>
        <w:t>"Picking by feel for ten years didn't give you ten years of data, Tom. It gave you ten years of decisions you can't audit. The current numbers tell you where a company stands. Your own notebook is the only thing that tells you whether to trust the person reading them."</w:t>
      </w:r>
    </w:p>
    <w:p>
      <w:r>
        <w:t>————————————————————————</w:t>
      </w:r>
    </w:p>
    <w:p>
      <w:r>
        <w:t>💰 THE MATH</w:t>
      </w:r>
    </w:p>
    <w:p>
      <w:r>
        <w:t>• Running an analysis — and saving it, dated, to your casebook automatically: about 25¢ — 30 seconds — and your first three analyses are free</w:t>
      </w:r>
    </w:p>
    <w:p>
      <w:r>
        <w:t>• Tom's record from the last ten years of "feel": $0 — because he never kept one</w:t>
      </w:r>
    </w:p>
    <w:p>
      <w:r>
        <w:t>• What the missing notebook may have cost: drifting roughly 4% a year behind a simple index fund without ever seeing it happen — on a $200,000 portfolio, that's around $80,000 of growth quietly given up over a decade. The pattern was there by year two. He just had no record to read it in. (Illustrative.)</w:t>
      </w:r>
    </w:p>
    <w:p>
      <w:r>
        <w:t>Penny-wise. Pound-foolish.</w:t>
      </w:r>
    </w:p>
    <w:p>
      <w:r>
        <w:t>Tom didn't fall behind because he was reckless. He fell behind because he was confident — and confidence with no record is just a feeling that's never been checked. The notebook costs about a quarter a page, and it's the only thing that ever turns a hunch into a skill.</w:t>
      </w:r>
    </w:p>
    <w:p>
      <w:r>
        <w:t>————————————————————————</w:t>
      </w:r>
    </w:p>
    <w:p>
      <w:r>
        <w:t>The Lesson</w:t>
      </w:r>
    </w:p>
    <w:p>
      <w:r>
        <w:t>Tom turned the laptop back toward Alex, slower now.</w:t>
      </w:r>
    </w:p>
    <w:p>
      <w:r>
        <w:t>"The uncomfortable part," he said, "is that I always thought the not-writing-it-down was the confident move. Like keeping notes was for people who weren't sure."</w:t>
      </w:r>
    </w:p>
    <w:p>
      <w:r>
        <w:t>"It's the opposite," Alex said. "The amateur trusts his memory because checking it might prove him wrong. The professional keeps the notebook because she wants to be proven wrong — early, cheaply, on paper, instead of late and expensively in her account. You don't have to be a genius, Tom. You just have to be willing to read your own old cases."</w:t>
      </w:r>
    </w:p>
    <w:p>
      <w:r>
        <w:t>He slid the laptop across.</w:t>
      </w:r>
    </w:p>
    <w:p>
      <w:r>
        <w:t>"Run one. Today becomes case number one."</w:t>
      </w:r>
    </w:p>
    <w:p>
      <w:r>
        <w:t>Tom looked at the empty History tab for a moment. Then he started typing a ticker.</w:t>
      </w:r>
    </w:p>
    <w:p>
      <w:r>
        <w:t>————————————————————————</w:t>
      </w:r>
    </w:p>
    <w:p>
      <w:r>
        <w:t>Try This Yourself</w:t>
      </w:r>
    </w:p>
    <w:p>
      <w:r>
        <w:t>Open AI Stock Assist and run a stock you already own. When the report loads, find the ROE near the top — is the business above that 15% quality bar, or just telling a good story? Then notice that the analysis is now saved, dated, in your History.</w:t>
      </w:r>
    </w:p>
    <w:p>
      <w:r>
        <w:t>That's case number one in your notebook. Run three more this month, and in a year you'll have something you've never had: a record of your own judgment, in ink, ready to teach you.</w:t>
      </w:r>
    </w:p>
    <w:p>
      <w:r>
        <w:t>AI Stock Assist — 3 free analyses, no credit card</w:t>
      </w:r>
    </w:p>
    <w:p>
      <w:r>
        <w:t>https://aistockassist.com</w:t>
      </w:r>
    </w:p>
    <w:p>
      <w:r>
        <w:t>————————————————————————</w:t>
      </w:r>
    </w:p>
    <w:p>
      <w:r>
        <w:t>One Ask Before You Go</w:t>
      </w:r>
    </w:p>
    <w:p>
      <w:r>
        <w:t>If this made you realize you've been the first detective — solving the easy ones on feel and never keeping score — would you tap the ♥ heart at the top of this post? Substack uses it to show the story to more investors flying blind. One second; real reach.</w:t>
      </w:r>
    </w:p>
    <w:p>
      <w:r>
        <w:t>One question for the comments: do you keep any record of why you bought your stocks — a notebook, a spreadsheet, anything? Or is it all in your head? No judgment — I'm genuinely curious how people track their own calls. I read every comment and answer within 24 hours.</w:t>
      </w:r>
    </w:p>
    <w:p>
      <w:r>
        <w:t>And if you know someone who's proud of investing "on instinct" and has never once kept score — forward this. Tom's mistake is the most flattering one in investing: it feels like confidence right up until you do the math.</w:t>
      </w:r>
    </w:p>
    <w:p>
      <w:r>
        <w:t>————————————————————————</w:t>
      </w:r>
    </w:p>
    <w:p>
      <w:r>
        <w:t>Next Week</w:t>
      </w:r>
    </w:p>
    <w:p>
      <w:r>
        <w:t>The series comes full circle. Sarah — who started this whole journey frozen at her very first stock purchase — sits back down with Alex and finally says the objection nobody's said out loud yet: "It's only a few dollars a stock… but doesn't that add up?" Next week, the money question. Answered directly.</w:t>
      </w:r>
    </w:p>
    <w:p>
      <w:r>
        <w:t>————————————————————————</w:t>
      </w:r>
    </w:p>
    <w:p>
      <w:r>
        <w:t>The Intelligence Era Principle</w:t>
      </w:r>
    </w:p>
    <w:p>
      <w:r>
        <w:t>Ten years of going by feel isn't ten years of experience — it's one year, repeated, because nothing was ever written down to learn from. A decision you can't audit can't make you better. The Intelligence Era doesn't ask you to remember your reasoning or trust your gut; it saves every analysis, dated, in a casebook you can reopen — so the one judge who matters, the version of you a year from now, finally has a record to read. Instinct gets you a guess. A notebook turns guesses into a skill.</w:t>
      </w:r>
    </w:p>
    <w:p>
      <w:r>
        <w:t>————————————————————————</w:t>
      </w:r>
    </w:p>
    <w:p>
      <w:r>
        <w:t>Metric Spotlight — From the AI Stock Assist Metrics Guide</w:t>
      </w:r>
    </w:p>
    <w:p>
      <w:r>
        <w:t>This episode highlights ROE (Return on Equity) — how much profit a company generates on the money shareholders have put in. It's the single fastest read on business quality, and the number a one-good-quarter story most often flatters.</w:t>
      </w:r>
    </w:p>
    <w:p>
      <w:r>
        <w:t>• Above 20% — Excellent: a highly efficient, high-quality business</w:t>
      </w:r>
    </w:p>
    <w:p>
      <w:r>
        <w:t>• 15–20% — Good: clears Buffett's bar of a consistent 15%+</w:t>
      </w:r>
    </w:p>
    <w:p>
      <w:r>
        <w:t>• Below 10% — Weak: the business isn't using shareholders' money efficiently</w:t>
      </w:r>
    </w:p>
    <w:p>
      <w:r>
        <w:t>Formula: (Net Income / Shareholders' Equity) × 100. Two cautions the notebook is built for: (1) one high ROE is a story — what you want is a high ROE every year, which you only see by keeping the record; (2) heavy debt can inflate ROE artificially, so read it next to the Balance Sheet Health score. See the Metrics Guide for how to read every metric in context.</w:t>
      </w:r>
    </w:p>
    <w:p>
      <w:r>
        <w:t>————————————————————————</w:t>
      </w:r>
    </w:p>
    <w:p>
      <w:r>
        <w:t>Companies and figures above are illustrative and educational only — not investment advice. Any verdict or ROE shown is an example value; ratings and metrics change constantly. Always do your own research.</w:t>
      </w:r>
    </w:p>
    <w:p>
      <w:r>
        <w:t>————————————————————————</w:t>
      </w:r>
    </w:p>
    <w:p>
      <w:r>
        <w:t>Catch Up on the Series</w:t>
      </w:r>
    </w:p>
    <w:p>
      <w:r>
        <w:t>Episode 0: The Diamond in the Brook</w:t>
      </w:r>
    </w:p>
    <w:p>
      <w:r>
        <w:t>https://lindsayhiebert.substack.com/p/episode-0-the-diamond-in-the-brook</w:t>
      </w:r>
    </w:p>
    <w:p>
      <w:r>
        <w:t>Episode 1: Gambling vs Investing</w:t>
      </w:r>
    </w:p>
    <w:p>
      <w:r>
        <w:t>https://lindsayhiebert.substack.com/p/episode-1-the-difference-between</w:t>
      </w:r>
    </w:p>
    <w:p>
      <w:r>
        <w:t>Episode 2: Cash Doesn't Lie</w:t>
      </w:r>
    </w:p>
    <w:p>
      <w:r>
        <w:t>https://lindsayhiebert.substack.com/p/episode-2-cash-doesnt-lie</w:t>
      </w:r>
    </w:p>
    <w:p>
      <w:r>
        <w:t>Episode 3: The $100 Honda</w:t>
      </w:r>
    </w:p>
    <w:p>
      <w:r>
        <w:t>https://lindsayhiebert.substack.com/p/episode-3-the-100-honda</w:t>
      </w:r>
    </w:p>
    <w:p>
      <w:r>
        <w:t>Episode 4: The Boy Who Cried Wolf</w:t>
      </w:r>
    </w:p>
    <w:p>
      <w:r>
        <w:t>https://lindsayhiebert.substack.com/p/22-earnings-growth-so-why-didnt-the</w:t>
      </w:r>
    </w:p>
    <w:p>
      <w:r>
        <w:t>Episode 5: The Trap</w:t>
      </w:r>
    </w:p>
    <w:p>
      <w:r>
        <w:t>https://lindsayhiebert.substack.com/p/episode-5-the-trap</w:t>
      </w:r>
    </w:p>
    <w:p>
      <w:r>
        <w:t>Episode 6: The Two Maps</w:t>
      </w:r>
    </w:p>
    <w:p>
      <w:r>
        <w:t>https://lindsayhiebert.substack.com/p/episode-6-the-two-maps</w:t>
      </w:r>
    </w:p>
    <w:p>
      <w:r>
        <w:t>Episode 7: The Three Apple Stands</w:t>
      </w:r>
    </w:p>
    <w:p>
      <w:r>
        <w:t>https://lindsayhiebert.substack.com/p/episode-7-the-three-apple-stands</w:t>
      </w:r>
    </w:p>
    <w:p>
      <w:r>
        <w:t>Episode 8: The Sealed Envelope</w:t>
      </w:r>
    </w:p>
    <w:p>
      <w:r>
        <w:t>https://lindsayhiebert.substack.com/p/the-sealed-envelope</w:t>
      </w:r>
    </w:p>
    <w:p>
      <w:r>
        <w:t>————————————————————————</w:t>
      </w:r>
    </w:p>
    <w:p>
      <w:r>
        <w:t>Try the Tool</w:t>
      </w:r>
    </w:p>
    <w:p>
      <w:r>
        <w:t>AI Stock Assist — 3 free AI stock analyses, no credit card required</w:t>
      </w:r>
    </w:p>
    <w:p>
      <w:r>
        <w:t>https://aistockassist.com</w:t>
      </w:r>
    </w:p>
    <w:p>
      <w:r>
        <w:t>————————————————————————</w:t>
      </w:r>
    </w:p>
    <w:p>
      <w:r>
        <w:t>Connect</w:t>
      </w:r>
    </w:p>
    <w:p>
      <w:r>
        <w:t>AI Stock Assist</w:t>
      </w:r>
    </w:p>
    <w:p>
      <w:r>
        <w:t>https://aistockassist.com</w:t>
      </w:r>
    </w:p>
    <w:p>
      <w:r>
        <w:t>LinkedIn</w:t>
      </w:r>
    </w:p>
    <w:p>
      <w:r>
        <w:t>https://www.linkedin.com/in/lindsayhiebert/</w:t>
      </w:r>
    </w:p>
    <w:p>
      <w:r>
        <w:t>Substack</w:t>
      </w:r>
    </w:p>
    <w:p>
      <w:r>
        <w:t>https://lindsayhiebert.substack.com</w:t>
      </w:r>
    </w:p>
    <w:p>
      <w:r>
        <w:t>————————————————————————</w:t>
      </w:r>
    </w:p>
    <w:p>
      <w:r>
        <w:t>Lindsay is the creator of AI Stock Assist, a series of intelligence tools designed to help ordinary investors make good decisions. To learn more, please subscribe to the Intelligence Era series and support my work.</w:t>
      </w:r>
    </w:p>
    <w:p>
      <w:r>
        <w:t xml:space="preserve"> Insert Substack Subscribe button here ]</w:t>
      </w:r>
    </w:p>
    <w:p>
      <w:r>
        <w:t>========================================================================</w:t>
      </w:r>
    </w:p>
    <w:p>
      <w:r>
        <w:t>CHANNEL POSTS — workflow per platform: (1) THE POST  ·  (2) IMAGE TO USE  ·  (3) FIRST COMMENT</w:t>
      </w:r>
    </w:p>
    <w:p>
      <w:r>
        <w:t>Put the Substack link IN the post body this round. Post the FIRST COMMENT immediately after publishing.</w:t>
      </w:r>
    </w:p>
    <w:p>
      <w:r>
        <w:t>========================================================================</w:t>
      </w:r>
    </w:p>
    <w:p>
      <w:r>
        <w:t>════════ LINKEDIN ════════</w:t>
      </w:r>
    </w:p>
    <w:p>
      <w:r>
        <w:t>▸ (1) THE POST  (~280w; Substack link in the post body):</w:t>
      </w:r>
    </w:p>
    <w:p>
      <w:r>
        <w:t>"After ten years of picking stocks on instinct… how do you actually know your instinct is any good?"</w:t>
      </w:r>
    </w:p>
    <w:p>
      <w:r>
        <w:t>I watched that question land on someone last week. He's a smart, experienced investor. He buys on feel — reads about a company, checks the numbers that day, gets a gut sense, pulls the trigger. "I've done fine," he said.</w:t>
      </w:r>
    </w:p>
    <w:p>
      <w:r>
        <w:t>Then came the follow-up: the last stock you sold at a loss — why did you buy it in the first place? What was the business quality the day you bought?</w:t>
      </w:r>
    </w:p>
    <w:p>
      <w:r>
        <w:t>He couldn't say. He doesn't keep a record.</w:t>
      </w:r>
    </w:p>
    <w:p>
      <w:r>
        <w:t>Here's the hard truth underneath that: picking by feel for ten years doesn't give you ten years of experience. It gives you one year, ten times — because nothing was ever written down to learn from. A decision you can't audit can't make you better.</w:t>
      </w:r>
    </w:p>
    <w:p>
      <w:r>
        <w:t>This is the part of AI Stock Assist almost nobody asks about, and it might be the most valuable: every analysis you run is saved, dated, and reopenable. A casebook. Click any past analysis and the whole verdict opens exactly as it was that day — what you concluded, and why.</w:t>
      </w:r>
    </w:p>
    <w:p>
      <w:r>
        <w:t>It's the difference between the two detectives. One trusts his gut and stays exactly as good as he was on day one. The other keeps a notebook, rereads her own old cases, and gets sharper every year — because she can finally tell which of her hunches were real and which were noise.</w:t>
      </w:r>
    </w:p>
    <w:p>
      <w:r>
        <w:t>You don't have to be a genius investor. You just have to be willing to read your own old cases.</w:t>
      </w:r>
    </w:p>
    <w:p>
      <w:r>
        <w:t>This is our AI for Good mission: wealthy AND wise. Wisdom is just instinct that's been checked against a record.</w:t>
      </w:r>
    </w:p>
    <w:p>
      <w:r>
        <w:t>Episode 9 is live (link below). 3 free analyses, no credit card.</w:t>
      </w:r>
    </w:p>
    <w:p>
      <w:r>
        <w:t>(Illustrative, not advice.)</w:t>
      </w:r>
    </w:p>
    <w:p>
      <w:r>
        <w:t>https://lindsayhiebert.substack.com/p/episode-9-the-detectives-notebook</w:t>
      </w:r>
    </w:p>
    <w:p>
      <w:r>
        <w:t>#Investing #StockMarket #FinancialLiteracy #IntelligenceEra #AIForGood</w:t>
      </w:r>
    </w:p>
    <w:p>
      <w:r>
        <w:t>▸ (2) IMAGE TO ATTACH:  Blog-9-promo-linkedin-fb.png  (1.91:1, headline baked in — best for the feed)</w:t>
      </w:r>
    </w:p>
    <w:p>
      <w:r>
        <w:t>Alt: Blog-9-hero-detectives-notebook.png (plain hero, no text).  Folder: docs/images/episode-9/</w:t>
      </w:r>
    </w:p>
    <w:p>
      <w:r>
        <w:t>▸ (3) FIRST COMMENT  (post immediately after):</w:t>
      </w:r>
    </w:p>
    <w:p>
      <w:r>
        <w:t>Quick one 👇 do you keep any record of WHY you bought your stocks — a notebook, a spreadsheet, anything? Or is it all in your head?</w:t>
      </w:r>
    </w:p>
    <w:p>
      <w:r>
        <w:t>That's exactly what the History tab is for: every analysis you run is saved and dated, so a year from now you can reopen it and check your own judgment — not just the company's.</w:t>
      </w:r>
    </w:p>
    <w:p>
      <w:r>
        <w:t>Try it free (3 analyses, no card): https://aistockassist.com</w:t>
      </w:r>
    </w:p>
    <w:p>
      <w:r>
        <w:t>New here? Catch up on the whole series: https://aistockassist.com/?view=learn</w:t>
      </w:r>
    </w:p>
    <w:p>
      <w:r>
        <w:t>════════ FACEBOOK ════════</w:t>
      </w:r>
    </w:p>
    <w:p>
      <w:r>
        <w:t>▸ (1) THE POST  (~200w; Substack link in the post body):</w:t>
      </w:r>
    </w:p>
    <w:p>
      <w:r>
        <w:t>Here's a question that quietly humbles a lot of experienced investors: after years of buying on instinct… how do you know your instinct actually works?</w:t>
      </w:r>
    </w:p>
    <w:p>
      <w:r>
        <w:t>Most people can't answer it — because they've never kept a record. They buy on a gut feel, check the numbers that day, and move on. Ten years later they're sure they're good at it, but they have no way to prove it, and no way to get better.</w:t>
      </w:r>
    </w:p>
    <w:p>
      <w:r>
        <w:t>Think of two detectives. One trusts his gut and never takes notes — he stays exactly as sharp as he was on day one. The other keeps a notebook, rereads her old cases, and learns which of her hunches were real. Year after year, she pulls ahead.</w:t>
      </w:r>
    </w:p>
    <w:p>
      <w:r>
        <w:t>In this episode, Alex shows Tom the notebook he's never kept: AI Stock Assist saves every analysis you run, dated, in a History tab you can reopen anytime — the verdict, the reasoning, every number, frozen at that day. It even shows ROE, the fastest read on whether a business is genuinely high-quality or just telling a good one-quarter story.</w:t>
      </w:r>
    </w:p>
    <w:p>
      <w:r>
        <w:t>You don't have to be a genius. You just have to keep score.</w:t>
      </w:r>
    </w:p>
    <w:p>
      <w:r>
        <w:t>3 free analyses, no credit card. (Illustrative, not advice.)</w:t>
      </w:r>
    </w:p>
    <w:p>
      <w:r>
        <w:t>https://lindsayhiebert.substack.com/p/episode-9-the-detectives-notebook</w:t>
      </w:r>
    </w:p>
    <w:p>
      <w:r>
        <w:t>▸ (2) IMAGE TO ATTACH:  Blog-9-promo-linkedin-fb.png  (1.91:1, headline baked in)</w:t>
      </w:r>
    </w:p>
    <w:p>
      <w:r>
        <w:t>Alt: Blog-9-hero-detectives-notebook-OG-1200x630.jpg (clean 1200x630).  Folder: docs/images/episode-9/</w:t>
      </w:r>
    </w:p>
    <w:p>
      <w:r>
        <w:t>▸ (3) FIRST COMMENT  (post immediately after):</w:t>
      </w:r>
    </w:p>
    <w:p>
      <w:r>
        <w:t>Want to start your own casebook? Run a stock you already own in AI Stock Assist — it saves the analysis, dated, so you can reopen it in a year and check your own call.</w:t>
      </w:r>
    </w:p>
    <w:p>
      <w:r>
        <w:t>3 free analyses, no card → https://aistockassist.com</w:t>
      </w:r>
    </w:p>
    <w:p>
      <w:r>
        <w:t>New to the series? Start at Episode 0 and catch up → https://aistockassist.com/?view=learn</w:t>
      </w:r>
    </w:p>
    <w:p>
      <w:r>
        <w:t>════════ X / TWITTER ════════</w:t>
      </w:r>
    </w:p>
    <w:p>
      <w:r>
        <w:t>▸ (1) THE POST  (Lindsay is X Premium → ONE consolidated post; no thread, no first comment):</w:t>
      </w:r>
    </w:p>
    <w:p>
      <w:r>
        <w:t>"After ten years of picking stocks on instinct… how do you know your instinct is any good?"</w:t>
      </w:r>
    </w:p>
    <w:p>
      <w:r>
        <w:t>It's a brutal question, because most investors have no answer. They buy on feel, check the numbers that day, and keep no record. Ten years in, they're sure they're good — and can't prove it.</w:t>
      </w:r>
    </w:p>
    <w:p>
      <w:r>
        <w:t>Picking by feel for a decade isn't ten years of experience. It's one year, ten times. A decision you can't audit can't make you better.</w:t>
      </w:r>
    </w:p>
    <w:p>
      <w:r>
        <w:t>Two detectives: one trusts his gut and stays as good as day one. The other keeps a notebook, rereads her old cases, and gets sharper every year.</w:t>
      </w:r>
    </w:p>
    <w:p>
      <w:r>
        <w:t>That's what AI Stock Assist's History tab is — a casebook. Every analysis saved, dated, reopenable: the verdict, the reasoning, the ROE you saw. So future-you can finally check whether your hunches actually work.</w:t>
      </w:r>
    </w:p>
    <w:p>
      <w:r>
        <w:t>Episode 9 — "The Detective's Notebook":</w:t>
      </w:r>
    </w:p>
    <w:p>
      <w:r>
        <w:t>https://lindsayhiebert.substack.com/p/episode-9-the-detectives-notebook</w:t>
      </w:r>
    </w:p>
    <w:p>
      <w:r>
        <w:t>Try it → https://aistockassist.com</w:t>
      </w:r>
    </w:p>
    <w:p>
      <w:r>
        <w:t>#Investing #StockMarket #FinancialLiteracy</w:t>
      </w:r>
    </w:p>
    <w:p>
      <w:r>
        <w:t>▸ (2) IMAGE TO ATTACH:  Blog-9-hero-detectives-notebook.png  (16:9).  Folder: docs/images/episode-9/</w:t>
      </w:r>
    </w:p>
    <w:p>
      <w:r>
        <w:t>════════ REDDIT  (r/investing primary, r/stocks alt) ════════</w:t>
      </w:r>
    </w:p>
    <w:p>
      <w:r>
        <w:t>▸ (1) THE POST  (TEXT self-post; NO link, NO product mention; no image):</w:t>
      </w:r>
    </w:p>
    <w:p>
      <w:r>
        <w:t>NOTE: honest discussion-first format — no fabricated anecdote. Lead with a genuine question + real substance. Reply to comments in your own voice; do not drop a link.</w:t>
      </w:r>
    </w:p>
    <w:p>
      <w:r>
        <w:t>Title: If you've invested "on instinct" for years — how do you actually know your instinct is any good?</w:t>
      </w:r>
    </w:p>
    <w:p>
      <w:r>
        <w:t>Genuine question, not a gotcha. A lot of experienced investors buy on a feel: read about a company, glance at the current numbers, get a gut sense, buy. Years later they're confident they're skilled at it.</w:t>
      </w:r>
    </w:p>
    <w:p>
      <w:r>
        <w:t>But here's what I keep running into when I think it through: without a dated record of what you concluded and why, you can't separate skill from luck. You remember the wins, your memory rewrites the misses, and you never learn which of your hunches actually predict anything. Ten years of unrecorded decisions isn't ten years of experience — it's closer to one year repeated, because there's nothing to audit.</w:t>
      </w:r>
    </w:p>
    <w:p>
      <w:r>
        <w:t>The cheap fix I've landed on is a one-paragraph dated note per buy: the verdict, the 2–3 numbers that drove it (ROE is my first read on business quality — Buffett's 15%+ consistently, not one good quarter), and what would change my mind. Then I actually reread the old ones.</w:t>
      </w:r>
    </w:p>
    <w:p>
      <w:r>
        <w:t>Curious how this sub handles it:</w:t>
      </w:r>
    </w:p>
    <w:p>
      <w:pPr>
        <w:pStyle w:val="ListBullet"/>
      </w:pPr>
      <w:r>
        <w:t>Do you keep any written record of why you bought? What's in it?</w:t>
      </w:r>
    </w:p>
    <w:p>
      <w:pPr>
        <w:pStyle w:val="ListBullet"/>
      </w:pPr>
      <w:r>
        <w:t>Has rereading your own old reasoning ever changed a decision you'd otherwise have made on feel?</w:t>
      </w:r>
    </w:p>
    <w:p>
      <w:pPr>
        <w:pStyle w:val="ListBullet"/>
      </w:pPr>
      <w:r>
        <w:t>For the "I just know" investors — how do you check whether your instinct is calibrated, or do you not worry about it?</w:t>
      </w:r>
    </w:p>
    <w:p>
      <w:r>
        <w:t>▸ (2) IMAGE:  none — a text self-post performs best here.</w:t>
      </w:r>
    </w:p>
    <w:p>
      <w:r>
        <w:t>▸ (3) FIRST COMMENT:  none — reply to commenters in your own voice; never drop the link.</w:t>
      </w:r>
    </w:p>
    <w:p>
      <w:r>
        <w:t>========================================================================</w:t>
      </w:r>
    </w:p>
    <w:p>
      <w:r>
        <w:t>IMAGE ASSETS — ✅ GENERATED &amp; SAVED in docs/images/episode-9/ (prompts: docs/episode-9-the-detectives-notebook-image-prompts.md)</w:t>
      </w:r>
    </w:p>
    <w:p>
      <w:r>
        <w:t>========================================================================</w:t>
      </w:r>
    </w:p>
    <w:p>
      <w:r>
        <w:t>(all landscape 1672x941 — generated ChatGPT Jun 23; alts: hero -alt, café -alt-castB (diverse cast), history -alt. OG link card: Blog-9-hero-detectives-notebook-OG-1200x630.jpg)</w:t>
      </w:r>
    </w:p>
    <w:p>
      <w:r>
        <w:t>WHICH IMAGE TO USE PER PLATFORM (the hero / attached image):</w:t>
      </w:r>
    </w:p>
    <w:p>
      <w:r>
        <w:t>• Substack — header + first inline image: Blog-9-hero-detectives-notebook.png (16:9)</w:t>
      </w:r>
    </w:p>
    <w:p>
      <w:r>
        <w:t>• Medium — featured image: Blog-9-hero-detectives-notebook.png (16:9)</w:t>
      </w:r>
    </w:p>
    <w:p>
      <w:r>
        <w:t>• LinkedIn — attach: Blog-9-promo-linkedin-fb.png (1.91:1, headline baked in) — or the plain hero if you want no text</w:t>
      </w:r>
    </w:p>
    <w:p>
      <w:r>
        <w:t>• Facebook — attach: Blog-9-promo-linkedin-fb.png (1.91:1) — or Blog-9-hero-detectives-notebook-OG-1200x630.jpg</w:t>
      </w:r>
    </w:p>
    <w:p>
      <w:r>
        <w:t>• X / Twitter — in-tweet image: Blog-9-hero-detectives-notebook.png (16:9)</w:t>
      </w:r>
    </w:p>
    <w:p>
      <w:r>
        <w:t>CANONICAL (use these in the article, in this order):</w:t>
      </w:r>
    </w:p>
    <w:p>
      <w:r>
        <w:t>• docs/images/episode-9/Blog-9-hero-detectives-notebook.png — HERO / Substack header + social (the parable: open leather casebook, dated entries, banker's lamp). Add overlay tagline "How do you know your hunches actually work?" + diamond watermark at design time.</w:t>
      </w:r>
    </w:p>
    <w:p>
      <w:r>
        <w:t>• docs/images/episode-9/Blog-9-tom-by-feel.png — opening scene (Tom, ~62, tapping his temple confidently, brokerage app on phone, Alex across the table, coffee shop)</w:t>
      </w:r>
    </w:p>
    <w:p>
      <w:r>
        <w:t>• docs/images/episode-9/Blog-9-history-screenshot.png — Analysis History panel: dated list of past analyses with BUY/HOLD/SELL pills (clean mockup matching the real "Analysis History" screen)</w:t>
      </w:r>
    </w:p>
    <w:p>
      <w:r>
        <w:t>SOCIAL PROMO CARD (headline baked in — best for LinkedIn + Facebook feed):</w:t>
      </w:r>
    </w:p>
    <w:p>
      <w:r>
        <w:t>• docs/images/episode-9/Blog-9-promo-linkedin-fb.png — 1.91:1 (1734x907). Casebook still-life + headline "TEN YEARS OF INSTINCT — AND NO WAY TO CHECK IT" / "A decision you can't audit can't make you better." + diamond logo.</w:t>
      </w:r>
    </w:p>
    <w:p>
      <w:r>
        <w:t>SOCIAL LINK CARD (OG — for LinkedIn/Facebook URL unfurl when the link is in the body):</w:t>
      </w:r>
    </w:p>
    <w:p>
      <w:r>
        <w:t>• docs/images/episode-9/Blog-9-hero-detectives-notebook-OG-1200x630.jpg — 1200x630 crop of the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