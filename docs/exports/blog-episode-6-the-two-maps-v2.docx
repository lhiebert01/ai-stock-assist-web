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6: The Two Maps</w:t>
      </w:r>
    </w:p>
    <w:p>
      <w:r>
        <w:rPr>
          <w:b/>
        </w:rPr>
        <w:t>Series: Learning to Invest in the Intelligence Era</w:t>
      </w:r>
    </w:p>
    <w:p>
      <w:r>
        <w:rPr>
          <w:i/>
        </w:rPr>
        <w:t>Sarah is about to buy NVIDIA because forty-seven analysts said BUY. Then Alex shows her the second map — and she realizes both can be right at the same time.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pPr>
        <w:pStyle w:val="ListBullet"/>
      </w:pPr>
      <w:r>
        <w:t>A 12% dividend can be a sick goose (Episode 5)</w:t>
      </w:r>
    </w:p>
    <w:p>
      <w:r>
        <w:t xml:space="preserve">Today, Sarah learns that two professional analysts can tell her opposite things about the same stock — and </w:t>
      </w:r>
      <w:r>
        <w:rPr>
          <w:b/>
        </w:rPr>
        <w:t>both can be right.</w:t>
      </w:r>
    </w:p>
    <w:p>
      <w:pPr>
        <w:jc w:val="center"/>
      </w:pPr>
      <w:r>
        <w:t>⸻</w:t>
      </w:r>
    </w:p>
    <w:p>
      <w:r>
        <w:rPr>
          <w:i/>
          <w:color w:val="555555"/>
        </w:rPr>
        <w:t>[ Image: Blog-6-opening-scene.jpeg ]</w:t>
      </w:r>
    </w:p>
    <w:p>
      <w:r>
        <w:rPr>
          <w:i/>
          <w:color w:val="555555"/>
        </w:rPr>
        <w:t>Caption: Sarah slides her phone across the table. "Forty-seven analysts. They can't all be wrong."</w:t>
      </w:r>
    </w:p>
    <w:p>
      <w:pPr>
        <w:jc w:val="center"/>
      </w:pPr>
      <w:r>
        <w:t>⸻</w:t>
      </w:r>
    </w:p>
    <w:p>
      <w:pPr>
        <w:pStyle w:val="Heading2"/>
      </w:pPr>
      <w:r>
        <w:t>The Excitement</w:t>
      </w:r>
    </w:p>
    <w:p>
      <w:r>
        <w:t>Sarah arrived at the coffee shop already on her phone.</w:t>
      </w:r>
    </w:p>
    <w:p>
      <w:r>
        <w:t>"I'm doing it," she said, slipping into the booth. "I'm finally pulling the trigger."</w:t>
      </w:r>
    </w:p>
    <w:p>
      <w:r>
        <w:t>Marcus lowered his newspaper. "Pulling the trigger on what?"</w:t>
      </w:r>
    </w:p>
    <w:p>
      <w:r>
        <w:t>"NVIDIA. NVDA. I'm putting four thousand dollars in this afternoon."</w:t>
      </w:r>
    </w:p>
    <w:p>
      <w:r>
        <w:t>Elena looked up from her latte. "Why now?"</w:t>
      </w:r>
    </w:p>
    <w:p>
      <w:r>
        <w:t xml:space="preserve">"Because forty-seven Wall Street analysts rate it a Buy. Average target: two-fifteen. Stock's at one-eighty. That's nineteen percent upside, just sitting there." She slid her phone across the table. "Look. </w:t>
      </w:r>
      <w:r>
        <w:rPr>
          <w:i/>
        </w:rPr>
        <w:t>Forty-seven</w:t>
      </w:r>
      <w:r>
        <w:t xml:space="preserve"> analysts. They can't all be wrong."</w:t>
      </w:r>
    </w:p>
    <w:p>
      <w:r>
        <w:t xml:space="preserve">Marcus glanced at the screen. "I read something this morning. Some Benjamin Graham guy's framework. Said NVDA was overvalued. </w:t>
      </w:r>
      <w:r>
        <w:rPr>
          <w:i/>
        </w:rPr>
        <w:t>Sell.</w:t>
      </w:r>
      <w:r>
        <w:t>"</w:t>
      </w:r>
    </w:p>
    <w:p>
      <w:r>
        <w:t>"That's the part I don't get." Sarah threw her hands up. "Same stock. Same week. One says Buy, one says Sell. It's nonsense. One of them has to be wrong."</w:t>
      </w:r>
    </w:p>
    <w:p>
      <w:r>
        <w:t>"Or both of them are right."</w:t>
      </w:r>
    </w:p>
    <w:p>
      <w:r>
        <w:t>The voice came from behind her. Alex set down his coffee and pulled up a chair.</w:t>
      </w:r>
    </w:p>
    <w:p>
      <w:r>
        <w:t>"Both?" Sarah turned. "How can two opposite calls both be right?"</w:t>
      </w:r>
    </w:p>
    <w:p>
      <w:r>
        <w:t>"Let me tell you about a traveler I met once."</w:t>
      </w:r>
    </w:p>
    <w:p>
      <w:pPr>
        <w:jc w:val="center"/>
      </w:pPr>
      <w:r>
        <w:t>⸻</w:t>
      </w:r>
    </w:p>
    <w:p>
      <w:pPr>
        <w:pStyle w:val="Heading2"/>
      </w:pPr>
      <w:r>
        <w:t>The Two Maps</w:t>
      </w:r>
    </w:p>
    <w:p>
      <w:r>
        <w:t>Alex stirred his coffee.</w:t>
      </w:r>
    </w:p>
    <w:p>
      <w:r>
        <w:t xml:space="preserve">"She was standing at a crossroads. Holding two maps. Both drawn by experts. Both showed how to get to the same city. But one map said </w:t>
      </w:r>
      <w:r>
        <w:rPr>
          <w:i/>
        </w:rPr>
        <w:t>turn left.</w:t>
      </w:r>
      <w:r>
        <w:t xml:space="preserve"> The other said </w:t>
      </w:r>
      <w:r>
        <w:rPr>
          <w:i/>
        </w:rPr>
        <w:t>turn right.</w:t>
      </w:r>
      <w:r>
        <w:t>"</w:t>
      </w:r>
    </w:p>
    <w:p>
      <w:r>
        <w:t>Elena leaned in. "So one of them was wrong?"</w:t>
      </w:r>
    </w:p>
    <w:p>
      <w:r>
        <w:t xml:space="preserve">"That's what she thought. So she went back to the first cartographer. Asked him which one was correct. He shrugged. </w:t>
      </w:r>
      <w:r>
        <w:rPr>
          <w:i/>
        </w:rPr>
        <w:t>'I drew that for travelers who want to arrive by sunset. Take the highway. It costs more in tolls — but you'll be there in two hours.'</w:t>
      </w:r>
      <w:r>
        <w:t>"</w:t>
      </w:r>
    </w:p>
    <w:p>
      <w:r>
        <w:t>Alex took a slow sip.</w:t>
      </w:r>
    </w:p>
    <w:p>
      <w:r>
        <w:t xml:space="preserve">"Then she went to the second cartographer. Showed her the other map. </w:t>
      </w:r>
      <w:r>
        <w:rPr>
          <w:i/>
        </w:rPr>
        <w:t>'I drew that for travelers who want to arrive cheaply. Take the back roads. It'll take you all day — but you won't pay a cent.'</w:t>
      </w:r>
      <w:r>
        <w:t>"</w:t>
      </w:r>
    </w:p>
    <w:p>
      <w:r>
        <w:t>Marcus set down his newspaper. "So the maps weren't in conflict."</w:t>
      </w:r>
    </w:p>
    <w:p>
      <w:r>
        <w:t>"They were drawn for different journeys."</w:t>
      </w:r>
    </w:p>
    <w:p>
      <w:r>
        <w:t>Silence at the table.</w:t>
      </w:r>
    </w:p>
    <w:p>
      <w:r>
        <w:t xml:space="preserve">"The traveler didn't have a problem with the maps," Alex said. "She had a problem because she didn't know which journey </w:t>
      </w:r>
      <w:r>
        <w:rPr>
          <w:i/>
        </w:rPr>
        <w:t>she</w:t>
      </w:r>
      <w:r>
        <w:t xml:space="preserve"> was on."</w:t>
      </w:r>
    </w:p>
    <w:p>
      <w:r>
        <w:t>Sarah picked up her phone again, slowly this time. "You're saying the analyst rating and the Graham rating…"</w:t>
      </w:r>
    </w:p>
    <w:p>
      <w:r>
        <w:t>"Are two maps. Drawn by experts. Pointing in opposite directions. Both correct."</w:t>
      </w:r>
    </w:p>
    <w:p>
      <w:pPr>
        <w:jc w:val="center"/>
      </w:pPr>
      <w:r>
        <w:t>⸻</w:t>
      </w:r>
    </w:p>
    <w:p>
      <w:pPr>
        <w:pStyle w:val="Heading2"/>
      </w:pPr>
      <w:r>
        <w:t>The Demo</w:t>
      </w:r>
    </w:p>
    <w:p>
      <w:r>
        <w:t>Alex opened his laptop and typed `NVDA` into AI Stock Assist.</w:t>
      </w:r>
    </w:p>
    <w:p>
      <w:r>
        <w:t>Three seconds later, two ratings appeared on the screen, side by side:</w:t>
      </w:r>
    </w:p>
    <w:p>
      <w:r>
        <w:rPr>
          <w:i/>
          <w:color w:val="555555"/>
        </w:rPr>
        <w:t>[ Image: Blog-6-two-lenses-screenshot.png ]</w:t>
      </w:r>
    </w:p>
    <w:p>
      <w:r>
        <w:rPr>
          <w:i/>
          <w:color w:val="555555"/>
        </w:rPr>
        <w:t>Caption: Wall Street consensus: BUY ($215 target, 47 analysts). AI Stock Assist verdict — Growth &amp; Quality: SELL.</w:t>
      </w:r>
    </w:p>
    <w:p>
      <w:r>
        <w:t xml:space="preserve">Between them, a third panel — labeled </w:t>
      </w:r>
      <w:r>
        <w:rPr>
          <w:i/>
        </w:rPr>
        <w:t>Two views, one stock.</w:t>
      </w:r>
    </w:p>
    <w:p>
      <w:r>
        <w:t>Alex pointed to it. "Read this part out loud, Sarah."</w:t>
      </w:r>
    </w:p>
    <w:p>
      <w:r>
        <w:t>Sarah leaned in.</w:t>
      </w:r>
    </w:p>
    <w:p>
      <w:r>
        <w:t>"</w:t>
      </w:r>
      <w:r>
        <w:rPr>
          <w:i/>
        </w:rPr>
        <w:t>Wall Street targets reflect price momentum and consensus earnings forecasts. Our framework also penalizes weak cash flow conversion and stretched valuations even when growth is strong. Both can be right at different time horizons.</w:t>
      </w:r>
      <w:r>
        <w:t>"</w:t>
      </w:r>
    </w:p>
    <w:p>
      <w:r>
        <w:t>She kept reading.</w:t>
      </w:r>
    </w:p>
    <w:p>
      <w:r>
        <w:t>"</w:t>
      </w:r>
      <w:r>
        <w:rPr>
          <w:i/>
        </w:rPr>
        <w:t>If you trade on momentum or 6-12 month price targets, the analyst view is closer to your horizon. If you invest for the long term and prioritize valuation discipline and cash flow quality, our methodology is closer to your horizon.</w:t>
      </w:r>
      <w:r>
        <w:t>"</w:t>
      </w:r>
    </w:p>
    <w:p>
      <w:r>
        <w:t>She looked up.</w:t>
      </w:r>
    </w:p>
    <w:p>
      <w:r>
        <w:t>"It's literally telling me which map is mine."</w:t>
      </w:r>
    </w:p>
    <w:p>
      <w:r>
        <w:t>"Your framework," Alex said quietly, "doesn't tell you what to do. It asks you who you are."</w:t>
      </w:r>
    </w:p>
    <w:p>
      <w:pPr>
        <w:jc w:val="center"/>
      </w:pPr>
      <w:r>
        <w:t>⸻</w:t>
      </w:r>
    </w:p>
    <w:p>
      <w:pPr>
        <w:pStyle w:val="Heading2"/>
      </w:pPr>
      <w:r>
        <w:t>The Objection</w:t>
      </w:r>
    </w:p>
    <w:p>
      <w:r>
        <w:t>Marcus folded his arms. "Okay, but I've trusted analyst ratings my whole life. Why would I second-guess forty-seven professionals?"</w:t>
      </w:r>
    </w:p>
    <w:p>
      <w:r>
        <w:t>"You shouldn't second-guess them," Alex said. "Trust them — for what they're answering. Wall Street analysts are paid to forecast where the price will be in twelve months. They're often right about that. The problem isn't the analysts. The problem is most people are not, in fact, twelve-month traders. They want to compound their savings over a decade. That's a different journey. Different map."</w:t>
      </w:r>
    </w:p>
    <w:p>
      <w:r>
        <w:t>He turned the laptop back toward Sarah.</w:t>
      </w:r>
    </w:p>
    <w:p>
      <w:r>
        <w:t>"You don't have to take the framework's word over Wall Street's. You just have to know which question is yours."</w:t>
      </w:r>
    </w:p>
    <w:p>
      <w:r>
        <w:t>Sarah stared at the screen for a long moment.</w:t>
      </w:r>
    </w:p>
    <w:p>
      <w:r>
        <w:t>"I'm not a trader. I have a four-thousand-dollar emergency fund I want to grow over twenty years."</w:t>
      </w:r>
    </w:p>
    <w:p>
      <w:r>
        <w:t>"Then which map is yours?"</w:t>
      </w:r>
    </w:p>
    <w:p>
      <w:r>
        <w:t>She closed the NVDA tab.</w:t>
      </w:r>
    </w:p>
    <w:p>
      <w:pPr>
        <w:jc w:val="center"/>
      </w:pPr>
      <w:r>
        <w:t>⸻</w:t>
      </w:r>
    </w:p>
    <w:p>
      <w:pPr>
        <w:pStyle w:val="Heading2"/>
      </w:pPr>
      <w:r>
        <w:t>The Math</w:t>
      </w:r>
    </w:p>
    <w:p>
      <w:r>
        <w:rPr>
          <w:rFonts w:ascii="Courier New" w:hAnsi="Courier New"/>
          <w:sz w:val="20"/>
        </w:rPr>
        <w:t>┌──────────────────────────────────────────────────────┐</w:t>
        <w:br/>
        <w:t>│  THE MATH                                            │</w:t>
        <w:br/>
        <w:t>│                                                      │</w:t>
        <w:br/>
        <w:t>│  Cost of three free analyses:        $0              │</w:t>
        <w:br/>
        <w:t>│  Cost of buying NVDA at the top      ~$1,800         │</w:t>
        <w:br/>
        <w:t>│   on Wall Street's map alone:                        │</w:t>
        <w:br/>
        <w:t>│  Cost of three years of paralysis    ~$1,440         │</w:t>
        <w:br/>
        <w:t>│   trying to decode conflicting ratings:              │</w:t>
        <w:br/>
        <w:t>│                                                      │</w:t>
        <w:br/>
        <w:t>│  Penny-wise. Pound-foolish.                          │</w:t>
        <w:br/>
        <w:t>└──────────────────────────────────────────────────────┘</w:t>
      </w:r>
    </w:p>
    <w:p>
      <w:r>
        <w:t>The most expensive thing in investing isn't picking the wrong stock. It's choosing without knowing which question you were asking.</w:t>
      </w:r>
    </w:p>
    <w:p>
      <w:pPr>
        <w:jc w:val="center"/>
      </w:pPr>
      <w:r>
        <w:t>⸻</w:t>
      </w:r>
    </w:p>
    <w:p>
      <w:pPr>
        <w:pStyle w:val="Heading2"/>
      </w:pPr>
      <w:r>
        <w:t>The Lesson</w:t>
      </w:r>
    </w:p>
    <w:p>
      <w:r>
        <w:t>Alex closed the laptop.</w:t>
      </w:r>
    </w:p>
    <w:p>
      <w:r>
        <w:t xml:space="preserve">"Wall Street and Graham aren't in a fight. They're in different zip codes. The Intelligence Era didn't make their disagreement go away. It made it </w:t>
      </w:r>
      <w:r>
        <w:rPr>
          <w:i/>
        </w:rPr>
        <w:t>legible.</w:t>
      </w:r>
      <w:r>
        <w:t xml:space="preserve"> You can finally see both maps, side by side, with the journey each one was drawn for."</w:t>
      </w:r>
    </w:p>
    <w:p>
      <w:r>
        <w:t>Elena spoke for the first time in a while.</w:t>
      </w:r>
    </w:p>
    <w:p>
      <w:r>
        <w:t xml:space="preserve">"So we don't pick </w:t>
      </w:r>
      <w:r>
        <w:rPr>
          <w:i/>
        </w:rPr>
        <w:t>between</w:t>
      </w:r>
      <w:r>
        <w:t xml:space="preserve"> the experts. We pick the </w:t>
      </w:r>
      <w:r>
        <w:rPr>
          <w:i/>
        </w:rPr>
        <w:t>expert who's answering our question.</w:t>
      </w:r>
      <w:r>
        <w:t>"</w:t>
      </w:r>
    </w:p>
    <w:p>
      <w:r>
        <w:t>"That's the discipline," Alex said. "Wealth without wisdom is luck. Wisdom without wealth is theory. The only way to get both is to know which journey you're on — and then read the map that was drawn for it."</w:t>
      </w:r>
    </w:p>
    <w:p>
      <w:r>
        <w:t>Sarah put her phone face down on the table.</w:t>
      </w:r>
    </w:p>
    <w:p>
      <w:r>
        <w:t>"I think I want to look at four more stocks tonight. Not buy them. Just see both maps for each one."</w:t>
      </w:r>
    </w:p>
    <w:p>
      <w:r>
        <w:t>Alex smiled. "That's how it starts."</w:t>
      </w:r>
    </w:p>
    <w:p>
      <w:pPr>
        <w:jc w:val="center"/>
      </w:pPr>
      <w:r>
        <w:t>⸻</w:t>
      </w:r>
    </w:p>
    <w:p>
      <w:pPr>
        <w:pStyle w:val="Heading2"/>
      </w:pPr>
      <w:r>
        <w:t>Try This Yourself</w:t>
      </w:r>
    </w:p>
    <w:p>
      <w:r>
        <w:t xml:space="preserve">Open AI Stock Assist. Type a ticker you've been thinking about. Look at both ratings side by side. Read the </w:t>
      </w:r>
      <w:r>
        <w:rPr>
          <w:i/>
        </w:rPr>
        <w:t>Two views</w:t>
      </w:r>
      <w:r>
        <w:t xml:space="preserve"> panel out loud. Then ask yourself the only question that matters: </w:t>
      </w:r>
      <w:r>
        <w:rPr>
          <w:b/>
        </w:rPr>
        <w:t>which map is mine?</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understand why two experts can disagree and </w:t>
      </w:r>
      <w:r>
        <w:rPr>
          <w:i/>
        </w:rPr>
        <w:t>both</w:t>
      </w:r>
      <w:r>
        <w:t xml:space="preserve"> be right, would you do me a favor and </w:t>
      </w:r>
      <w:r>
        <w:rPr>
          <w:b/>
        </w:rPr>
        <w:t>tap the ♥ heart at the top of this post</w:t>
      </w:r>
      <w:r>
        <w:t>? Substack uses that signal to show the piece to more first-time investors who are still stuck in cash because the language was locked. One second on your end, real impact on theirs.</w:t>
      </w:r>
    </w:p>
    <w:p>
      <w:r>
        <w:t xml:space="preserve">One question for the comments: </w:t>
      </w:r>
      <w:r>
        <w:rPr>
          <w:b/>
        </w:rPr>
        <w:t>which map is yours — Wall Street's 12-month view, or the long-term value framework?</w:t>
      </w:r>
      <w:r>
        <w:t xml:space="preserve"> Reply below with one sentence on what your time horizon actually is. I read every comment and respond within 24 hours.</w:t>
      </w:r>
    </w:p>
    <w:p>
      <w:r>
        <w:t>And if a friend has been frozen between conflicting analyst reports and value-investing pieces — forward this to them. They probably need both maps explained the same way Sarah did.</w:t>
      </w:r>
    </w:p>
    <w:p>
      <w:pPr>
        <w:jc w:val="center"/>
      </w:pPr>
      <w:r>
        <w:t>⸻</w:t>
      </w:r>
    </w:p>
    <w:p>
      <w:pPr>
        <w:pStyle w:val="Heading2"/>
      </w:pPr>
      <w:r>
        <w:t>Next Week</w:t>
      </w:r>
    </w:p>
    <w:p>
      <w:r>
        <w:t>Marcus has a problem too. He wants to invest ten thousand dollars in "the AI boom" — but there are three apple stands selling identical-looking fruit, and his spreadsheet won't tell him which one is mealy.</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