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5: The Trap</w:t>
      </w:r>
    </w:p>
    <w:p>
      <w:r>
        <w:rPr>
          <w:b/>
        </w:rPr>
        <w:t>Series: Learning to Invest in the Intelligence Era</w:t>
      </w:r>
    </w:p>
    <w:p>
      <w:r>
        <w:rPr>
          <w:i/>
        </w:rPr>
        <w:t>Where Jamie learns that a 12% dividend yield isn't a golden goose — it's a sick one. And by the time he figures it out, it's already too late.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r>
        <w:t>Today, someone who hasn't been listening is about to learn an expensive lesson…</w:t>
      </w:r>
    </w:p>
    <w:p>
      <w:pPr>
        <w:jc w:val="center"/>
      </w:pPr>
      <w:r>
        <w:t>⸻</w:t>
      </w:r>
    </w:p>
    <w:p>
      <w:r>
        <w:rPr>
          <w:i/>
          <w:color w:val="555555"/>
        </w:rPr>
        <w:t>[ Image: docs/images/episode-5/EPISODE_05_IMAGE_01_announcement.png ]</w:t>
      </w:r>
    </w:p>
    <w:p>
      <w:r>
        <w:rPr>
          <w:i/>
          <w:color w:val="555555"/>
        </w:rPr>
        <w:t>Caption: Jamie burst through the coffee shop door, grinning like he'd just won the lottery.</w:t>
      </w:r>
    </w:p>
    <w:p>
      <w:pPr>
        <w:jc w:val="center"/>
      </w:pPr>
      <w:r>
        <w:t>⸻</w:t>
      </w:r>
    </w:p>
    <w:p>
      <w:pPr>
        <w:pStyle w:val="Heading2"/>
      </w:pPr>
      <w:r>
        <w:t>The Announcement</w:t>
      </w:r>
    </w:p>
    <w:p>
      <w:r>
        <w:t>Jamie burst through the coffee shop door, grinning like he'd just won the lottery.</w:t>
      </w:r>
    </w:p>
    <w:p>
      <w:r>
        <w:t>"Guys. GUYS. I figured it out."</w:t>
      </w:r>
    </w:p>
    <w:p>
      <w:r>
        <w:t>Sarah looked up from her laptop. Marcus lowered his newspaper. Elena paused mid-sip.</w:t>
      </w:r>
    </w:p>
    <w:p>
      <w:r>
        <w:t>"Figured what out?" Marcus asked.</w:t>
      </w:r>
    </w:p>
    <w:p>
      <w:r>
        <w:t xml:space="preserve">"Passive income. I cracked the code." Jamie slid into the booth, practically vibrating. "I found a stock paying </w:t>
      </w:r>
      <w:r>
        <w:rPr>
          <w:b/>
        </w:rPr>
        <w:t>twelve percent dividends.</w:t>
      </w:r>
      <w:r>
        <w:t xml:space="preserve"> TWELVE. PERCENT."</w:t>
      </w:r>
    </w:p>
    <w:p>
      <w:r>
        <w:t>Silence.</w:t>
      </w:r>
    </w:p>
    <w:p>
      <w:r>
        <w:t>"That's… a lot," Elena said carefully.</w:t>
      </w:r>
    </w:p>
    <w:p>
      <w:r>
        <w:t>"It's AMAZING," Jamie continued. "I put in fifty thousand dollars yesterday. That's six grand a year — just for holding it. I'm going to be rich on dividends alone."</w:t>
      </w:r>
    </w:p>
    <w:p>
      <w:r>
        <w:t>Marcus frowned. "Twelve percent sounds too good to be —"</w:t>
      </w:r>
    </w:p>
    <w:p>
      <w:r>
        <w:t xml:space="preserve">"I know, I know, </w:t>
      </w:r>
      <w:r>
        <w:rPr>
          <w:i/>
        </w:rPr>
        <w:t>too good to be true.</w:t>
      </w:r>
      <w:r>
        <w:t>" Jamie waved him off. "You guys are always so paranoid. This is a real company. Real dividends. It's called HighYield Energy Partners. Look it up."</w:t>
      </w:r>
    </w:p>
    <w:p>
      <w:r>
        <w:t>Alex arrived with coffee, saw Jamie's triumphant expression, and sat down slowly.</w:t>
      </w:r>
    </w:p>
    <w:p>
      <w:r>
        <w:t>"What did I miss?"</w:t>
      </w:r>
    </w:p>
    <w:p>
      <w:r>
        <w:t>"Jamie found a 12% dividend stock," Sarah said flatly.</w:t>
      </w:r>
    </w:p>
    <w:p>
      <w:r>
        <w:t>Alex's expression didn't change. "Did he check the payout ratio?"</w:t>
      </w:r>
    </w:p>
    <w:p>
      <w:r>
        <w:t>Jamie blinked. "The what?"</w:t>
      </w:r>
    </w:p>
    <w:p>
      <w:pPr>
        <w:jc w:val="center"/>
      </w:pPr>
      <w:r>
        <w:t>⸻</w:t>
      </w:r>
    </w:p>
    <w:p>
      <w:pPr>
        <w:pStyle w:val="Heading2"/>
      </w:pPr>
      <w:r>
        <w:t>The Sick Goose</w:t>
      </w:r>
    </w:p>
    <w:p>
      <w:r>
        <w:t>Alex opened his laptop.</w:t>
      </w:r>
    </w:p>
    <w:p>
      <w:r>
        <w:t>"Let me tell you a story. There was once a farmer who owned a goose that laid golden eggs."</w:t>
      </w:r>
    </w:p>
    <w:p>
      <w:r>
        <w:t>"I know this one," Elena said. "He kills the goose to get all the eggs at once."</w:t>
      </w:r>
    </w:p>
    <w:p>
      <w:r>
        <w:t>"Different story." Alex shook his head. "This goose was sick. It kept laying golden eggs, but each egg was a little smaller than the last. The farmer didn't notice — he was too busy counting his gold. Then one morning, no egg. The goose was dead."</w:t>
      </w:r>
    </w:p>
    <w:p>
      <w:r>
        <w:t>"What killed it?" Marcus asked.</w:t>
      </w:r>
    </w:p>
    <w:p>
      <w:r>
        <w:t>"It was giving away more than it could produce. Every egg cost the goose a little piece of itself."</w:t>
      </w:r>
    </w:p>
    <w:p>
      <w:r>
        <w:t>Alex turned the laptop toward Jamie.</w:t>
      </w:r>
    </w:p>
    <w:p>
      <w:r>
        <w:rPr>
          <w:i/>
          <w:color w:val="555555"/>
        </w:rPr>
        <w:t>[ Image: docs/images/episode-5/EPISODE_05_IMAGE_02_demo.png ]</w:t>
      </w:r>
    </w:p>
    <w:p>
      <w:r>
        <w:rPr>
          <w:i/>
          <w:color w:val="555555"/>
        </w:rPr>
        <w:t>Caption: HighYield Energy Partners — 11.8% yield, 162% payout ratio, -$89M FCF. The goose is sick.</w:t>
      </w:r>
    </w:p>
    <w:p>
      <w:r>
        <w:rPr>
          <w:b/>
        </w:rPr>
        <w:t>HighYield Energy Partners</w:t>
      </w:r>
    </w:p>
    <w:p>
      <w:pPr>
        <w:pStyle w:val="ListBullet"/>
      </w:pPr>
      <w:r>
        <w:t>Dividend Yield: 11.8%</w:t>
      </w:r>
    </w:p>
    <w:p>
      <w:pPr>
        <w:pStyle w:val="ListBullet"/>
      </w:pPr>
      <w:r>
        <w:t xml:space="preserve">Payout Ratio: </w:t>
      </w:r>
      <w:r>
        <w:rPr>
          <w:b/>
        </w:rPr>
        <w:t>162%</w:t>
      </w:r>
    </w:p>
    <w:p>
      <w:pPr>
        <w:pStyle w:val="ListBullet"/>
      </w:pPr>
      <w:r>
        <w:t>Free Cash Flow: -$89M</w:t>
      </w:r>
    </w:p>
    <w:p>
      <w:pPr>
        <w:pStyle w:val="ListBullet"/>
      </w:pPr>
      <w:r>
        <w:t>Dividend History: Cut 3 times in 10 years</w:t>
      </w:r>
    </w:p>
    <w:p>
      <w:r>
        <w:t>"See that payout ratio?" Alex pointed. "162%. That means for every dollar this company earns, it's paying out $1.62 in dividends."</w:t>
      </w:r>
    </w:p>
    <w:p>
      <w:r>
        <w:t>Jamie squinted. "How is that possible?"</w:t>
      </w:r>
    </w:p>
    <w:p>
      <w:r>
        <w:t>"Debt. They're borrowing money to pay dividends. They're killing the goose to keep the eggs coming."</w:t>
      </w:r>
    </w:p>
    <w:p>
      <w:pPr>
        <w:jc w:val="center"/>
      </w:pPr>
      <w:r>
        <w:t>⸻</w:t>
      </w:r>
    </w:p>
    <w:p>
      <w:pPr>
        <w:pStyle w:val="Heading2"/>
      </w:pPr>
      <w:r>
        <w:t>The Math That Matters</w:t>
      </w:r>
    </w:p>
    <w:p>
      <w:r>
        <w:t>"I still don't get it," Jamie said. "They're paying me 12%. That's real money hitting my account."</w:t>
      </w:r>
    </w:p>
    <w:p>
      <w:r>
        <w:t>"For now." Alex pulled up a comparison.</w:t>
      </w:r>
    </w:p>
    <w:p>
      <w:pPr>
        <w:pStyle w:val="ListBullet"/>
      </w:pPr>
      <w:r>
        <w:rPr>
          <w:b/>
        </w:rPr>
        <w:t>HighYield Energy</w:t>
      </w:r>
      <w:r>
        <w:t xml:space="preserve"> · </w:t>
      </w:r>
      <w:r>
        <w:t xml:space="preserve">Yield: </w:t>
      </w:r>
      <w:r>
        <w:t>11.8%</w:t>
      </w:r>
      <w:r>
        <w:t xml:space="preserve"> · </w:t>
      </w:r>
      <w:r>
        <w:t xml:space="preserve">Payout Ratio: </w:t>
      </w:r>
      <w:r>
        <w:t>162%</w:t>
      </w:r>
      <w:r>
        <w:t xml:space="preserve"> · </w:t>
      </w:r>
      <w:r>
        <w:t xml:space="preserve">FCF: </w:t>
      </w:r>
      <w:r>
        <w:t>-$89M</w:t>
      </w:r>
      <w:r>
        <w:t xml:space="preserve"> · </w:t>
      </w:r>
      <w:r>
        <w:rPr>
          <w:i/>
        </w:rPr>
        <w:t>Trap</w:t>
      </w:r>
    </w:p>
    <w:p>
      <w:pPr>
        <w:pStyle w:val="ListBullet"/>
      </w:pPr>
      <w:r>
        <w:rPr>
          <w:b/>
        </w:rPr>
        <w:t>DividendKing Corp</w:t>
      </w:r>
      <w:r>
        <w:t xml:space="preserve"> · </w:t>
      </w:r>
      <w:r>
        <w:t xml:space="preserve">Yield: </w:t>
      </w:r>
      <w:r>
        <w:t>8.2%</w:t>
      </w:r>
      <w:r>
        <w:t xml:space="preserve"> · </w:t>
      </w:r>
      <w:r>
        <w:t xml:space="preserve">Payout Ratio: </w:t>
      </w:r>
      <w:r>
        <w:t>145%</w:t>
      </w:r>
      <w:r>
        <w:t xml:space="preserve"> · </w:t>
      </w:r>
      <w:r>
        <w:t xml:space="preserve">FCF: </w:t>
      </w:r>
      <w:r>
        <w:t>-$12M</w:t>
      </w:r>
      <w:r>
        <w:t xml:space="preserve"> · </w:t>
      </w:r>
      <w:r>
        <w:rPr>
          <w:i/>
        </w:rPr>
        <w:t>Risky</w:t>
      </w:r>
    </w:p>
    <w:p>
      <w:pPr>
        <w:pStyle w:val="ListBullet"/>
      </w:pPr>
      <w:r>
        <w:rPr>
          <w:b/>
        </w:rPr>
        <w:t>SteadyGrowth Inc</w:t>
      </w:r>
      <w:r>
        <w:t xml:space="preserve"> · </w:t>
      </w:r>
      <w:r>
        <w:t xml:space="preserve">Yield: </w:t>
      </w:r>
      <w:r>
        <w:t>3.8%</w:t>
      </w:r>
      <w:r>
        <w:t xml:space="preserve"> · </w:t>
      </w:r>
      <w:r>
        <w:t xml:space="preserve">Payout Ratio: </w:t>
      </w:r>
      <w:r>
        <w:t>42%</w:t>
      </w:r>
      <w:r>
        <w:t xml:space="preserve"> · </w:t>
      </w:r>
      <w:r>
        <w:t xml:space="preserve">FCF: </w:t>
      </w:r>
      <w:r>
        <w:t>+$2.1B</w:t>
      </w:r>
      <w:r>
        <w:t xml:space="preserve"> · </w:t>
      </w:r>
      <w:r>
        <w:rPr>
          <w:i/>
        </w:rPr>
        <w:t>Healthy</w:t>
      </w:r>
    </w:p>
    <w:p>
      <w:pPr>
        <w:pStyle w:val="ListBullet"/>
      </w:pPr>
      <w:r>
        <w:rPr>
          <w:b/>
        </w:rPr>
        <w:t>Johnson &amp; Johnson</w:t>
      </w:r>
      <w:r>
        <w:t xml:space="preserve"> · </w:t>
      </w:r>
      <w:r>
        <w:t xml:space="preserve">Yield: </w:t>
      </w:r>
      <w:r>
        <w:t>3.1%</w:t>
      </w:r>
      <w:r>
        <w:t xml:space="preserve"> · </w:t>
      </w:r>
      <w:r>
        <w:t xml:space="preserve">Payout Ratio: </w:t>
      </w:r>
      <w:r>
        <w:t>44%</w:t>
      </w:r>
      <w:r>
        <w:t xml:space="preserve"> · </w:t>
      </w:r>
      <w:r>
        <w:t xml:space="preserve">FCF: </w:t>
      </w:r>
      <w:r>
        <w:t>+$18B</w:t>
      </w:r>
      <w:r>
        <w:t xml:space="preserve"> · </w:t>
      </w:r>
      <w:r>
        <w:rPr>
          <w:i/>
        </w:rPr>
        <w:t>Excellent</w:t>
      </w:r>
    </w:p>
    <w:p/>
    <w:p>
      <w:r>
        <w:t>"Johnson &amp; Johnson yields 3%," Alex explained. "Boring, right? But their payout ratio is 44% — they're only paying out 44 cents of every dollar earned. The other 56 cents goes back into the business. That's a healthy goose."</w:t>
      </w:r>
    </w:p>
    <w:p>
      <w:r>
        <w:t>"But 3% versus 12%…" Jamie trailed off.</w:t>
      </w:r>
    </w:p>
    <w:p>
      <w:r>
        <w:t xml:space="preserve">"Here's what happens to 12% dividend traps." Alex opened a chart. "HighYield Energy, five years ago: $48 per share, 14% yield. Today: $11 per share. Dividend cut three times. Total return including dividends? </w:t>
      </w:r>
      <w:r>
        <w:rPr>
          <w:b/>
        </w:rPr>
        <w:t>Negative 58%.</w:t>
      </w:r>
      <w:r>
        <w:t>"</w:t>
      </w:r>
    </w:p>
    <w:p>
      <w:r>
        <w:t>Jamie's face went pale.</w:t>
      </w:r>
    </w:p>
    <w:p>
      <w:r>
        <w:t xml:space="preserve">"Versus J&amp;J, same period: stock up 34%, dividends reinvested, total return </w:t>
      </w:r>
      <w:r>
        <w:rPr>
          <w:b/>
        </w:rPr>
        <w:t>positive 52%.</w:t>
      </w:r>
      <w:r>
        <w:t>"</w:t>
      </w:r>
    </w:p>
    <w:p>
      <w:r>
        <w:t>"The boring 3% beat the exciting 12%?" Sarah asked.</w:t>
      </w:r>
    </w:p>
    <w:p>
      <w:r>
        <w:t>"By 110 percentage points. The high yield was a trap."</w:t>
      </w:r>
    </w:p>
    <w:p>
      <w:pPr>
        <w:jc w:val="center"/>
      </w:pPr>
      <w:r>
        <w:t>⸻</w:t>
      </w:r>
    </w:p>
    <w:p>
      <w:pPr>
        <w:pStyle w:val="Heading2"/>
      </w:pPr>
      <w:r>
        <w:t>Six Weeks Later</w:t>
      </w:r>
    </w:p>
    <w:p>
      <w:r>
        <w:rPr>
          <w:i/>
          <w:color w:val="555555"/>
        </w:rPr>
        <w:t>[ Image: docs/images/episode-5/EPISODE_05_IMAGE_03_six-weeks.png ]</w:t>
      </w:r>
    </w:p>
    <w:p>
      <w:r>
        <w:rPr>
          <w:i/>
          <w:color w:val="555555"/>
        </w:rPr>
        <w:t>Caption: Six weeks later. Same coffee shop. Same booth. Different mood.</w:t>
      </w:r>
    </w:p>
    <w:p>
      <w:r>
        <w:rPr>
          <w:i/>
        </w:rPr>
        <w:t>[The coffee shop. Same booth.]</w:t>
      </w:r>
    </w:p>
    <w:p>
      <w:r>
        <w:t>Jamie sat slumped, staring at his phone.</w:t>
      </w:r>
    </w:p>
    <w:p>
      <w:r>
        <w:t>"It happened."</w:t>
      </w:r>
    </w:p>
    <w:p>
      <w:r>
        <w:t>"What happened?" Elena asked, though she already knew.</w:t>
      </w:r>
    </w:p>
    <w:p>
      <w:r>
        <w:t>"HighYield announced a 70% dividend cut this morning. Stock crashed 42% before I could sell."</w:t>
      </w:r>
    </w:p>
    <w:p>
      <w:r>
        <w:t>Silence.</w:t>
      </w:r>
    </w:p>
    <w:p>
      <w:r>
        <w:t>"My fifty thousand is worth twenty-nine. And the dividend I was supposed to get? Basically gone."</w:t>
      </w:r>
    </w:p>
    <w:p>
      <w:r>
        <w:t>Marcus put a hand on Jamie's shoulder. "We tried to tell you."</w:t>
      </w:r>
    </w:p>
    <w:p>
      <w:r>
        <w:t>"I know." Jamie's voice was hollow. "I saw 12% and stopped thinking. I wanted to believe."</w:t>
      </w:r>
    </w:p>
    <w:p>
      <w:r>
        <w:t>Alex arrived, saw Jamie's expression.</w:t>
      </w:r>
    </w:p>
    <w:p>
      <w:r>
        <w:t>"HighYield?"</w:t>
      </w:r>
    </w:p>
    <w:p>
      <w:r>
        <w:t>Jamie nodded.</w:t>
      </w:r>
    </w:p>
    <w:p>
      <w:r>
        <w:t>"The sick goose finally died."</w:t>
      </w:r>
    </w:p>
    <w:p>
      <w:pPr>
        <w:jc w:val="center"/>
      </w:pPr>
      <w:r>
        <w:t>⸻</w:t>
      </w:r>
    </w:p>
    <w:p>
      <w:pPr>
        <w:pStyle w:val="Heading2"/>
      </w:pPr>
      <w:r>
        <w:t>The Lesson</w:t>
      </w:r>
    </w:p>
    <w:p>
      <w:r>
        <w:t>"I should have checked," Jamie said quietly. "It was all there — the payout ratio, the negative cash flow, the history of cuts. I just… didn't want to see it."</w:t>
      </w:r>
    </w:p>
    <w:p>
      <w:r>
        <w:t xml:space="preserve">"That's why they call it a trap," Alex said. "High yields are designed to attract. They appeal to greed. The number is so exciting that people forget to ask: </w:t>
      </w:r>
      <w:r>
        <w:rPr>
          <w:i/>
        </w:rPr>
        <w:t>is this sustainable?</w:t>
      </w:r>
      <w:r>
        <w:t>"</w:t>
      </w:r>
    </w:p>
    <w:p>
      <w:r>
        <w:t>"What's a good dividend yield?" Jamie asked. "What should I actually look for?"</w:t>
      </w:r>
    </w:p>
    <w:p>
      <w:r>
        <w:t>"</w:t>
      </w:r>
      <w:r>
        <w:rPr>
          <w:b/>
        </w:rPr>
        <w:t>3-5% yield</w:t>
      </w:r>
      <w:r>
        <w:t xml:space="preserve"> with a </w:t>
      </w:r>
      <w:r>
        <w:rPr>
          <w:b/>
        </w:rPr>
        <w:t>payout ratio under 60%</w:t>
      </w:r>
      <w:r>
        <w:t xml:space="preserve"> and </w:t>
      </w:r>
      <w:r>
        <w:rPr>
          <w:b/>
        </w:rPr>
        <w:t>positive Free Cash Flow.</w:t>
      </w:r>
      <w:r>
        <w:t xml:space="preserve"> That's a healthy goose that will keep laying eggs for decades."</w:t>
      </w:r>
    </w:p>
    <w:p>
      <w:r>
        <w:t>"That sounds so… boring."</w:t>
      </w:r>
    </w:p>
    <w:p>
      <w:r>
        <w:t>"Boring is good." Alex smiled. "Boring means sustainable. Boring means you'll actually get those dividends for twenty, thirty, forty years. Boring builds wealth. Exciting destroys it."</w:t>
      </w:r>
    </w:p>
    <w:p>
      <w:r>
        <w:t>Jamie looked at the group.</w:t>
      </w:r>
    </w:p>
    <w:p>
      <w:r>
        <w:t>"Can I… can I start over? Learn to do this right?"</w:t>
      </w:r>
    </w:p>
    <w:p>
      <w:r>
        <w:t>Elena slid her laptop over.</w:t>
      </w:r>
    </w:p>
    <w:p>
      <w:r>
        <w:t>"Start here. Check any stock's dividend quality in 30 seconds."</w:t>
      </w:r>
    </w:p>
    <w:p>
      <w:pPr>
        <w:jc w:val="center"/>
      </w:pPr>
      <w:r>
        <w:t>⸻</w:t>
      </w:r>
    </w:p>
    <w:p>
      <w:pPr>
        <w:pStyle w:val="Heading2"/>
      </w:pPr>
      <w:r>
        <w:t>The Math</w:t>
      </w:r>
    </w:p>
    <w:p>
      <w:r>
        <w:rPr>
          <w:rFonts w:ascii="Courier New" w:hAnsi="Courier New"/>
          <w:sz w:val="20"/>
        </w:rPr>
        <w:t>┌──────────────────────────────────────────────────────┐</w:t>
        <w:br/>
        <w:t>│  THE MATH                                            │</w:t>
        <w:br/>
        <w:t>│                                                      │</w:t>
        <w:br/>
        <w:t>│  Cost of one dividend-quality check:    ~$5          │</w:t>
        <w:br/>
        <w:t>│  Time to result:                        ~30 seconds  │</w:t>
        <w:br/>
        <w:t>│                                                      │</w:t>
        <w:br/>
        <w:t>│  Cost of Jamie's "free" Reddit tip:     $0           │</w:t>
        <w:br/>
        <w:t>│  Cost of the 70% dividend cut +         ~$21,000     │</w:t>
        <w:br/>
        <w:t>│   42% stock crash on his $50K:                       │</w:t>
        <w:br/>
        <w:t>│                                                      │</w:t>
        <w:br/>
        <w:t>│  Penny-wise. Pound-foolish.                          │</w:t>
        <w:br/>
        <w:t>└──────────────────────────────────────────────────────┘</w:t>
      </w:r>
    </w:p>
    <w:p>
      <w:r>
        <w:t>A 12% yield you'll never collect is worse than a 3% yield you'll get for decades. The goose matters more than the egg.</w:t>
      </w:r>
    </w:p>
    <w:p>
      <w:pPr>
        <w:jc w:val="center"/>
      </w:pPr>
      <w:r>
        <w:t>⸻</w:t>
      </w:r>
    </w:p>
    <w:p>
      <w:pPr>
        <w:pStyle w:val="Heading2"/>
      </w:pPr>
      <w:r>
        <w:t>Why This Matters</w:t>
      </w:r>
    </w:p>
    <w:p>
      <w:r>
        <w:t xml:space="preserve">This series is part of an initiative we call </w:t>
      </w:r>
      <w:r>
        <w:rPr>
          <w:b/>
        </w:rPr>
        <w:t>AI for Good</w:t>
      </w:r>
      <w:r>
        <w:t xml:space="preserve"> — using artificial intelligence to make people </w:t>
      </w:r>
      <w:r>
        <w:rPr>
          <w:i/>
        </w:rPr>
        <w:t>better,</w:t>
      </w:r>
      <w:r>
        <w:t xml:space="preserve"> not to harvest their attention. With AI Stock Assist, that translates to a simple promise:</w:t>
      </w:r>
    </w:p>
    <w:p>
      <w:r>
        <w:rPr>
          <w:b/>
        </w:rPr>
        <w:t>Make investors wealthy AND wise.</w:t>
      </w:r>
      <w:r>
        <w:t xml:space="preserve"> Wealth without wisdom is luck. Wisdom without wealth is theory. You need both — and both have been gated for a hundred years behind 600-page Graham/Dodd doorstops, two-year MBA finance programs, and broker tools that cost six figures to license. Most ordinary investors gave up. The cost of admission was too high. So they bought the 12% dividend stock and they hoped.</w:t>
      </w:r>
    </w:p>
    <w:p>
      <w:r>
        <w:t xml:space="preserve">We're one of the few platforms anywhere taking the time to </w:t>
      </w:r>
      <w:r>
        <w:rPr>
          <w:i/>
        </w:rPr>
        <w:t>teach</w:t>
      </w:r>
      <w:r>
        <w:t xml:space="preserve"> investing through stories — short, useful, memorable stories — instead of demanding you spend a thousand hours becoming someone you never wanted to be. </w:t>
      </w:r>
      <w:r>
        <w:rPr>
          <w:i/>
        </w:rPr>
        <w:t>The Intelligent Investor</w:t>
      </w:r>
      <w:r>
        <w:t xml:space="preserve"> in parables. An MBA's worth of dividend-quality discipline, delivered in 30 seconds at a time.</w:t>
      </w:r>
    </w:p>
    <w:p>
      <w:r>
        <w:t xml:space="preserve">You don't have to become a financial expert. You have to read what's in front of you. </w:t>
      </w:r>
      <w:r>
        <w:rPr>
          <w:b/>
        </w:rPr>
        <w:t>And the only way to learn anything in life is to try something new and compare it with what you were doing before.</w:t>
      </w:r>
      <w:r>
        <w:t xml:space="preserve"> If you've been chasing yield numbers in a Reddit thread, this is the door.</w:t>
      </w:r>
    </w:p>
    <w:p>
      <w:pPr>
        <w:jc w:val="center"/>
      </w:pPr>
      <w:r>
        <w:t>⸻</w:t>
      </w:r>
    </w:p>
    <w:p>
      <w:pPr>
        <w:pStyle w:val="Heading2"/>
      </w:pPr>
      <w:r>
        <w:t>Try This Yourself</w:t>
      </w:r>
    </w:p>
    <w:p>
      <w:r>
        <w:rPr>
          <w:b/>
        </w:rPr>
        <w:t>Your Challenge:</w:t>
      </w:r>
    </w:p>
    <w:p>
      <w:pPr>
        <w:pStyle w:val="ListNumber"/>
      </w:pPr>
      <w:r>
        <w:rPr>
          <w:b/>
        </w:rPr>
        <w:t>Pick 3 dividend stocks you own or are considering</w:t>
      </w:r>
      <w:r>
        <w:t xml:space="preserve"> — maybe "high yield" stocks paying 6%+; maybe ones recommended by dividend blogs; maybe the ones in your portfolio right now.</w:t>
      </w:r>
    </w:p>
    <w:p>
      <w:pPr>
        <w:pStyle w:val="ListNumber"/>
      </w:pPr>
      <w:r>
        <w:rPr>
          <w:b/>
        </w:rPr>
        <w:t>Check their dividend quality</w:t>
      </w:r>
      <w:r>
        <w:t xml:space="preserve"> at </w:t>
      </w:r>
      <w:r>
        <w:rPr>
          <w:color w:val="064ECC"/>
          <w:u w:val="single"/>
        </w:rPr>
        <w:t>aistockassist.com</w:t>
      </w:r>
      <w:r>
        <w:t xml:space="preserve"> — 3 free analyses, no credit card.</w:t>
      </w:r>
    </w:p>
    <w:p>
      <w:pPr>
        <w:pStyle w:val="ListNumber"/>
      </w:pPr>
      <w:r>
        <w:rPr>
          <w:b/>
        </w:rPr>
        <w:t>Answer these questions:</w:t>
      </w:r>
    </w:p>
    <w:p>
      <w:r>
        <w:t xml:space="preserve">   - Payout Ratio: Under 75%? (Good) Over 100%? (Danger)</w:t>
      </w:r>
    </w:p>
    <w:p>
      <w:r>
        <w:t xml:space="preserve">   - Free Cash Flow: Positive or negative?</w:t>
      </w:r>
    </w:p>
    <w:p>
      <w:r>
        <w:t xml:space="preserve">   - Dividend History: Any cuts in the past 10 years?</w:t>
      </w:r>
    </w:p>
    <w:p>
      <w:pPr>
        <w:pStyle w:val="ListNumber"/>
      </w:pPr>
      <w:r>
        <w:rPr>
          <w:b/>
        </w:rPr>
        <w:t>Compare to a "boring" alternative.</w:t>
      </w:r>
      <w:r>
        <w:t xml:space="preserve"> Check J&amp;J, P&amp;G, Coca-Cola, or Microsoft. Compare payout ratios and FCF. Which would you trust for 20 years?</w:t>
      </w:r>
    </w:p>
    <w:p>
      <w:pPr>
        <w:pStyle w:val="ListNumber"/>
      </w:pPr>
      <w:r>
        <w:rPr>
          <w:b/>
        </w:rPr>
        <w:t>Find one stock with:</w:t>
      </w:r>
      <w:r>
        <w:t xml:space="preserve"> yield between 2-5%, payout ratio under 60%, positive and growing FCF, no dividend cuts in 10+ years.</w:t>
      </w:r>
    </w:p>
    <w:p>
      <w:r>
        <w:rPr>
          <w:b/>
        </w:rPr>
        <w:t>Remember:</w:t>
      </w:r>
      <w:r>
        <w:t xml:space="preserve"> A 12% yield you'll never collect is worse than a 3% yield you'll get for decades.</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the trap a little more clearly, would you do me a favor and </w:t>
      </w:r>
      <w:r>
        <w:rPr>
          <w:b/>
        </w:rPr>
        <w:t>tap the ♥ heart at the top of this post</w:t>
      </w:r>
      <w:r>
        <w:t>? Substack uses it to show the piece to more people who are chasing yields they don't yet know how to evaluate. It takes one second and it actually matters.</w:t>
      </w:r>
    </w:p>
    <w:p>
      <w:r>
        <w:t xml:space="preserve">One question for the comments: </w:t>
      </w:r>
      <w:r>
        <w:rPr>
          <w:b/>
        </w:rPr>
        <w:t>have you ever bought a stock for its dividend, then watched it get cut?</w:t>
      </w:r>
      <w:r>
        <w:t xml:space="preserve"> Drop the ticker (or just the story) below — I read and respond to every comment within 24 hours.</w:t>
      </w:r>
    </w:p>
    <w:p>
      <w:r>
        <w:t>And if you know someone chasing a 10%+ yield right now — a friend, a parent, a coworker — forward this to them. The Sick Goose works best on someone who's about to make Jamie's mistake. One forwarded email might save them $20,000.</w:t>
      </w:r>
    </w:p>
    <w:p>
      <w:pPr>
        <w:jc w:val="center"/>
      </w:pPr>
      <w:r>
        <w:t>⸻</w:t>
      </w:r>
    </w:p>
    <w:p>
      <w:pPr>
        <w:pStyle w:val="Heading2"/>
      </w:pPr>
      <w:r>
        <w:t>Next Week</w:t>
      </w:r>
    </w:p>
    <w:p>
      <w:r>
        <w:t>Sarah is about to put $4,000 into NVIDIA because forty-seven Wall Street analysts said BUY. But she also read another article that said SELL. Same stock. Same week. One of them must be wrong… right?</w:t>
      </w:r>
    </w:p>
    <w:p>
      <w:r>
        <w:t>In Episode 6, Alex pulls out two maps drawn by experts — both pointing in opposite directions — and Sarah finally understands why both can be right at the same time.</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