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B45309"/>
          <w:sz w:val="20"/>
        </w:rPr>
        <w:t>⚙ PRE-PUBLISH NOTES (delete before posting)</w:t>
      </w:r>
    </w:p>
    <w:p>
      <w:r>
        <w:rPr>
          <w:i/>
          <w:color w:val="6B7280"/>
          <w:sz w:val="18"/>
        </w:rPr>
        <w:t>• Substack header image: docs/images/episode-8/Blog-8-hero-sealed-envelope.png — wax-sealed envelope on a desk, faint AI Stock Assist diamond watermark; overlay tagline "What did you believe the day you bought?"</w:t>
      </w:r>
    </w:p>
    <w:p>
      <w:r>
        <w:rPr>
          <w:i/>
          <w:color w:val="6B7280"/>
          <w:sz w:val="18"/>
        </w:rPr>
        <w:t>• The TSLA figures below (P/E, FCF Yield, verdict) are ILLUSTRATIVE placeholders. Re-run TSLA on AI Stock Assist the morning of publish and drop in the live Executive-Summary verdict + FCF Yield so the screenshot and the text match. The lesson does NOT depend on the verdict being BUY/SELL/HOLD — it depends on the fact that Jamie never recorded one — so it won't go stale.</w:t>
      </w:r>
    </w:p>
    <w:p>
      <w:r>
        <w:rPr>
          <w:i/>
          <w:color w:val="6B7280"/>
          <w:sz w:val="18"/>
        </w:rPr>
        <w:t>• Links are stripped on paste — each URL is printed beneath its item below; re-add with Cmd/Ctrl+K.</w:t>
      </w:r>
    </w:p>
    <w:p>
      <w:r>
        <w:rPr>
          <w:i/>
          <w:color w:val="6B7280"/>
          <w:sz w:val="18"/>
        </w:rPr>
        <w:t>• Formatting is paste-safe: flush-left, • bullets, no &gt; blockquotes, no leading tabs, no ASCII boxes.</w:t>
      </w:r>
    </w:p>
    <w:p>
      <w:r>
        <w:rPr>
          <w:i/>
          <w:color w:val="6B7280"/>
          <w:sz w:val="18"/>
        </w:rPr>
        <w:t>• End the Substack post with the native Subscribe button widget (insert in the editor, after the bio line).</w:t>
      </w:r>
    </w:p>
    <w:p>
      <w:r>
        <w:rPr>
          <w:i/>
          <w:color w:val="6B7280"/>
          <w:sz w:val="18"/>
        </w:rPr>
        <w:t>• IMAGES: each image appears inline below as a 📷 block with the exact File to upload + Caption + Alt text. How to enter them — Substack: insert the image, then click it → type the Caption underneath and click "ALT" to paste the Alt text. Medium: insert the image → a caption field appears below it (paste the Caption) and click the small "Alt" badge to paste the Alt text. Alt text helps accessibility AND SEO on both platforms, so don't skip it.</w:t>
      </w:r>
    </w:p>
    <w:p>
      <w:pPr>
        <w:spacing w:before="120" w:after="120"/>
        <w:jc w:val="center"/>
      </w:pPr>
      <w:r>
        <w:rPr>
          <w:color w:val="6B7280"/>
          <w:sz w:val="20"/>
        </w:rPr>
        <w:t>• • •</w:t>
      </w:r>
    </w:p>
    <w:p>
      <w:pPr>
        <w:pStyle w:val="Title"/>
      </w:pPr>
      <w:r>
        <w:t>Episode 8: The Sealed Envelope</w:t>
      </w:r>
    </w:p>
    <w:p>
      <w:r>
        <w:rPr>
          <w:i/>
          <w:color w:val="0D9D8A"/>
          <w:sz w:val="24"/>
        </w:rPr>
        <w:t>Series: Learning to Invest in the Intelligence Era</w:t>
      </w:r>
    </w:p>
    <w:p>
      <w:r>
        <w:t>Jamie put eight thousand dollars into a stock on a tip from his cousin. Six months later his wife asked him one quiet question — "What's your thesis?" — and he realized he couldn't remember why he'd bought it at all.</w:t>
      </w:r>
    </w:p>
    <w:p>
      <w:pPr>
        <w:spacing w:before="120"/>
      </w:pPr>
      <w:r>
        <w:rPr>
          <w:b/>
          <w:color w:val="0D9D8A"/>
          <w:sz w:val="20"/>
        </w:rPr>
        <w:t>📷 IMAGE 1 of 3 — HERO (place directly under the subtitle, before "The Story So Far")</w:t>
      </w:r>
    </w:p>
    <w:p>
      <w:pPr>
        <w:ind w:left="360"/>
      </w:pPr>
      <w:r>
        <w:rPr>
          <w:b/>
          <w:color w:val="1A1A2E"/>
          <w:sz w:val="18"/>
        </w:rPr>
        <w:t xml:space="preserve">File to upload: </w:t>
      </w:r>
      <w:r>
        <w:rPr>
          <w:i/>
          <w:color w:val="6B7280"/>
          <w:sz w:val="18"/>
        </w:rPr>
        <w:t>docs/images/episode-8/Blog-8-hero-sealed-envelope.png</w:t>
      </w:r>
    </w:p>
    <w:p>
      <w:pPr>
        <w:ind w:left="360"/>
      </w:pPr>
      <w:r>
        <w:rPr>
          <w:b/>
          <w:color w:val="1A1A2E"/>
          <w:sz w:val="18"/>
        </w:rPr>
        <w:t xml:space="preserve">Caption: </w:t>
      </w:r>
      <w:r>
        <w:rPr>
          <w:i/>
          <w:color w:val="6B7280"/>
          <w:sz w:val="18"/>
        </w:rPr>
        <w:t>What did you believe the day you bought? If you didn't write it down, you don't actually know.</w:t>
      </w:r>
    </w:p>
    <w:p>
      <w:pPr>
        <w:ind w:left="360"/>
      </w:pPr>
      <w:r>
        <w:rPr>
          <w:b/>
          <w:color w:val="1A1A2E"/>
          <w:sz w:val="18"/>
        </w:rPr>
        <w:t xml:space="preserve">Alt text: </w:t>
      </w:r>
      <w:r>
        <w:rPr>
          <w:i/>
          <w:color w:val="6B7280"/>
          <w:sz w:val="18"/>
        </w:rPr>
        <w:t>A cream envelope sealed with red wax and the handwritten words "Open in Six Months" rests on a dark wooden captain's desk lit by an oil lamp, beside a brass compass, an hourglass, and a nautical chart, with a stormy grey sea through a porthole window.</w:t>
      </w:r>
    </w:p>
    <w:p>
      <w:pPr>
        <w:pStyle w:val="Heading2"/>
      </w:pPr>
      <w:r>
        <w:t>The Story So Far…</w:t>
      </w:r>
    </w:p>
    <w:p>
      <w:r>
        <w:t>Our friends have learned to spot opportunity, separate investing from gambling, trust cash over earnings, see past a cheap-looking share price, catch dishonest accounting, dodge a yield trap, read two expert maps that disagree — and last week, that building a spreadsheet is not the same as making a judgment.</w:t>
      </w:r>
    </w:p>
    <w:p>
      <w:r>
        <w:t>Today, Jamie learns that the most expensive thing you can lose isn't money. It's the memory of why you made the decision in the first place.</w:t>
      </w:r>
    </w:p>
    <w:p>
      <w:pPr>
        <w:spacing w:before="120"/>
      </w:pPr>
      <w:r>
        <w:rPr>
          <w:b/>
          <w:color w:val="0D9D8A"/>
          <w:sz w:val="20"/>
        </w:rPr>
        <w:t>📷 IMAGE 2 of 3 — OPENING SCENE (place after "The Story So Far", before "The Text Message")</w:t>
      </w:r>
    </w:p>
    <w:p>
      <w:pPr>
        <w:ind w:left="360"/>
      </w:pPr>
      <w:r>
        <w:rPr>
          <w:b/>
          <w:color w:val="1A1A2E"/>
          <w:sz w:val="18"/>
        </w:rPr>
        <w:t xml:space="preserve">File to upload: </w:t>
      </w:r>
      <w:r>
        <w:rPr>
          <w:i/>
          <w:color w:val="6B7280"/>
          <w:sz w:val="18"/>
        </w:rPr>
        <w:t>docs/images/episode-8/Blog-8-jamie-blank-stare.png</w:t>
      </w:r>
    </w:p>
    <w:p>
      <w:pPr>
        <w:ind w:left="360"/>
      </w:pPr>
      <w:r>
        <w:rPr>
          <w:b/>
          <w:color w:val="1A1A2E"/>
          <w:sz w:val="18"/>
        </w:rPr>
        <w:t xml:space="preserve">Caption: </w:t>
      </w:r>
      <w:r>
        <w:rPr>
          <w:i/>
          <w:color w:val="6B7280"/>
          <w:sz w:val="18"/>
        </w:rPr>
        <w:t>"What's your thesis?" Six months in, Jamie didn't have an answer.</w:t>
      </w:r>
    </w:p>
    <w:p>
      <w:pPr>
        <w:ind w:left="360"/>
      </w:pPr>
      <w:r>
        <w:rPr>
          <w:b/>
          <w:color w:val="1A1A2E"/>
          <w:sz w:val="18"/>
        </w:rPr>
        <w:t xml:space="preserve">Alt text: </w:t>
      </w:r>
      <w:r>
        <w:rPr>
          <w:i/>
          <w:color w:val="6B7280"/>
          <w:sz w:val="18"/>
        </w:rPr>
        <w:t>A man in a blue shirt sits at a coffee-shop table holding up his phone with a stunned, blank expression; the screen shows a stock-portfolio app and a text message reading "Honestly — what's your thesis on this one?" while three friends watch him.</w:t>
      </w:r>
    </w:p>
    <w:p>
      <w:pPr>
        <w:pStyle w:val="Heading2"/>
      </w:pPr>
      <w:r>
        <w:t>The Text Message</w:t>
      </w:r>
    </w:p>
    <w:p>
      <w:r>
        <w:t>Jamie dropped into the chair across from Alex and turned his phone around without a word.</w:t>
      </w:r>
    </w:p>
    <w:p>
      <w:r>
        <w:t>On the screen: a green-and-red portfolio, and one stock highlighted. Eight thousand dollars. Down a little.</w:t>
      </w:r>
    </w:p>
    <w:p>
      <w:r>
        <w:t>Above it, a text from his wife: "Honestly — what's your thesis on this one?"</w:t>
      </w:r>
    </w:p>
    <w:p>
      <w:r>
        <w:t>"My cousin called me in October," Jamie said. "Said this was the one. Batteries, robots, the whole thing. I put in eight grand that night." He rubbed his face. "Now she's asking me why, and I'm sitting here realizing… I don't actually remember. I remember being excited. I don't remember a single reason."</w:t>
      </w:r>
    </w:p>
    <w:p>
      <w:r>
        <w:t>Sarah winced in sympathy. "So what do you tell her?"</w:t>
      </w:r>
    </w:p>
    <w:p>
      <w:r>
        <w:t>"That's the problem. I want to either sell it or buy more. And I can't decide, because I don't know what I believed in the first place." He looked up. "How do you check if a plan is working when you can't remember the plan?"</w:t>
      </w:r>
    </w:p>
    <w:p>
      <w:r>
        <w:t>Alex set down his cup.</w:t>
      </w:r>
    </w:p>
    <w:p>
      <w:r>
        <w:t>"Jamie — can I tell you about a captain and a sealed envelope?"</w:t>
      </w:r>
    </w:p>
    <w:p>
      <w:pPr>
        <w:pStyle w:val="Heading2"/>
      </w:pPr>
      <w:r>
        <w:t>The Sealed Envelope</w:t>
      </w:r>
    </w:p>
    <w:p>
      <w:r>
        <w:t>"A captain is about to sail a long, dangerous route," Alex began. "Before he leaves, he does something strange. He writes down exactly why he chose this course — the winds he's counting on, the stars he trusts, the harbor he's aiming for. He seals it in an envelope and locks it in his cabin. 'Open in six months,' he writes on the front."</w:t>
      </w:r>
    </w:p>
    <w:p>
      <w:r>
        <w:t>"Six months later, a storm has blown him miles off course. He's lost, scared, second-guessing everything. He opens the envelope."</w:t>
      </w:r>
    </w:p>
    <w:p>
      <w:r>
        <w:t>Alex mimed breaking a seal.</w:t>
      </w:r>
    </w:p>
    <w:p>
      <w:r>
        <w:t>"And now he can ask the only question that matters: Was I wrong about the winds — or did the winds simply change? If his reasoning was sound and the world moved, he holds course and waits. If his reasoning was flawed, he corrects it. Either way, he learns something he can use on the next voyage."</w:t>
      </w:r>
    </w:p>
    <w:p>
      <w:r>
        <w:t>"And the captain who didn't write anything down?" Marcus asked.</w:t>
      </w:r>
    </w:p>
    <w:p>
      <w:r>
        <w:t>"He only knows he's lost. He can't tell a bad plan from bad luck. So he panics — sells at the bottom, or doubles down on a route that was wrong from the start. He can't learn, because he has nothing to check his memory against. And memory," Alex said gently, "is the most confident liar you'll ever meet."</w:t>
      </w:r>
    </w:p>
    <w:p>
      <w:r>
        <w:t>Jamie looked at his phone.</w:t>
      </w:r>
    </w:p>
    <w:p>
      <w:r>
        <w:t>"I'm the second captain."</w:t>
      </w:r>
    </w:p>
    <w:p>
      <w:pPr>
        <w:pStyle w:val="Heading2"/>
      </w:pPr>
      <w:r>
        <w:t>The Demo</w:t>
      </w:r>
    </w:p>
    <w:p>
      <w:r>
        <w:t>Alex turned the laptop toward himself.</w:t>
      </w:r>
    </w:p>
    <w:p>
      <w:r>
        <w:t>"You can't go back and write the envelope you should have sealed in October. But you can seal one today — and never be here again."</w:t>
      </w:r>
    </w:p>
    <w:p>
      <w:r>
        <w:t>He opened AI Stock Assist, typed TSLA, and hit Analyze.</w:t>
      </w:r>
    </w:p>
    <w:p>
      <w:r>
        <w:t>Thirty seconds later, a full report — and at the very top, a panel titled Executive Summary. A verdict in plain English. A confidence level. Three or four key highlights pulling out the numbers that drove it.</w:t>
      </w:r>
    </w:p>
    <w:p>
      <w:pPr>
        <w:spacing w:before="120"/>
      </w:pPr>
      <w:r>
        <w:rPr>
          <w:b/>
          <w:color w:val="0D9D8A"/>
          <w:sz w:val="20"/>
        </w:rPr>
        <w:t>📷 IMAGE 3 of 3 — DEMO SCREENSHOT (place inside "The Demo", right after Alex says "a panel titled Executive Summary")</w:t>
      </w:r>
    </w:p>
    <w:p>
      <w:pPr>
        <w:ind w:left="360"/>
      </w:pPr>
      <w:r>
        <w:rPr>
          <w:b/>
          <w:color w:val="1A1A2E"/>
          <w:sz w:val="18"/>
        </w:rPr>
        <w:t xml:space="preserve">File to upload: </w:t>
      </w:r>
      <w:r>
        <w:rPr>
          <w:i/>
          <w:color w:val="6B7280"/>
          <w:sz w:val="18"/>
        </w:rPr>
        <w:t>docs/images/episode-8/Blog-8-executive-summary-screenshot.png</w:t>
      </w:r>
    </w:p>
    <w:p>
      <w:pPr>
        <w:ind w:left="360"/>
      </w:pPr>
      <w:r>
        <w:rPr>
          <w:b/>
          <w:color w:val="1A1A2E"/>
          <w:sz w:val="18"/>
        </w:rPr>
        <w:t xml:space="preserve">Caption: </w:t>
      </w:r>
      <w:r>
        <w:rPr>
          <w:i/>
          <w:color w:val="6B7280"/>
          <w:sz w:val="18"/>
        </w:rPr>
        <w:t>The Executive Summary — your thesis, written for you. One verdict, the confidence behind it, and the numbers that justify it. (TSLA, illustrative)</w:t>
      </w:r>
    </w:p>
    <w:p>
      <w:pPr>
        <w:ind w:left="360"/>
      </w:pPr>
      <w:r>
        <w:rPr>
          <w:b/>
          <w:color w:val="1A1A2E"/>
          <w:sz w:val="18"/>
        </w:rPr>
        <w:t xml:space="preserve">Alt text: </w:t>
      </w:r>
      <w:r>
        <w:rPr>
          <w:i/>
          <w:color w:val="6B7280"/>
          <w:sz w:val="18"/>
        </w:rPr>
        <w:t>AI Stock Assist Executive Summary panel for TSLA (Tesla) showing a HOLD verdict at Medium confidence, key highlights noting a rich ~75x P/E and a low ~1.8% FCF Yield, and a Download PDF button in the corner.</w:t>
      </w:r>
    </w:p>
    <w:p>
      <w:r>
        <w:t>"Read the summary out loud," Alex said.</w:t>
      </w:r>
    </w:p>
    <w:p>
      <w:r>
        <w:t>Jamie read. "Verdict: Hold. High valuation at roughly 75 times earnings, with an FCF Yield near 1.8% — you're getting less than two cents of free cash a year for every dollar invested, well under the 4% you'd get just holding a Treasury. Strong brand and revenue growth offset by a rich price and thin cash return."</w:t>
      </w:r>
    </w:p>
    <w:p>
      <w:r>
        <w:t>He stopped.</w:t>
      </w:r>
    </w:p>
    <w:p>
      <w:r>
        <w:t>"That's… an actual thesis. In four sentences. That's more than I had in October."</w:t>
      </w:r>
    </w:p>
    <w:p>
      <w:r>
        <w:t>"Now watch the part that matters most." Alex moved the cursor to a button: Download PDF.</w:t>
      </w:r>
    </w:p>
    <w:p>
      <w:r>
        <w:t>One click. A clean, dated report saved to the laptop — verdict, numbers, reasoning, all of it.</w:t>
      </w:r>
    </w:p>
    <w:p>
      <w:r>
        <w:t>"That," Alex said, "is your sealed envelope. Dated today. Six months from now, when Tesla is up or down and your cousin calls again, you open this file. And you ask the captain's question: was my reasoning wrong, or did the world change? Now you can actually answer it."</w:t>
      </w:r>
    </w:p>
    <w:p>
      <w:pPr>
        <w:pStyle w:val="Heading2"/>
      </w:pPr>
      <w:r>
        <w:t>The Objection</w:t>
      </w:r>
    </w:p>
    <w:p>
      <w:r>
        <w:t>Jamie frowned. "But honestly — I usually do remember why I buy things. I'm not an idiot."</w:t>
      </w:r>
    </w:p>
    <w:p>
      <w:r>
        <w:t>"Nobody is," Alex said. "But let me ask you the same question your wife did. The stock you've owned the longest — why did you buy it? Not 'it went up.' The actual reason, the day you clicked buy."</w:t>
      </w:r>
    </w:p>
    <w:p>
      <w:r>
        <w:t>Jamie opened his mouth. Closed it.</w:t>
      </w:r>
    </w:p>
    <w:p>
      <w:r>
        <w:t>"That's not a memory problem," Alex said. "That's how every human brain works. Six months later you don't remember your reasoning — you remember a feeling, and your brain quietly rewrites the reasoning to match how the stock did. If it's up, 'I knew it.' If it's down, 'I was never sure.' Both are fiction. The only cure is ink. Or in this case—"</w:t>
      </w:r>
    </w:p>
    <w:p>
      <w:r>
        <w:t>He tapped the PDF.</w:t>
      </w:r>
    </w:p>
    <w:p>
      <w:r>
        <w:t>"—a dated file you can't argue with."</w:t>
      </w:r>
    </w:p>
    <w:p>
      <w:pPr>
        <w:pStyle w:val="Heading2"/>
      </w:pPr>
      <w:r>
        <w:t>💰 THE MATH</w:t>
      </w:r>
    </w:p>
    <w:p>
      <w:pPr>
        <w:pStyle w:val="ListBullet"/>
      </w:pPr>
      <w:r>
        <w:t>Running the analysis and saving the PDF "envelope": about 25¢ — 30 seconds — and your first three analyses are free</w:t>
      </w:r>
    </w:p>
    <w:p>
      <w:pPr>
        <w:pStyle w:val="ListBullet"/>
      </w:pPr>
      <w:r>
        <w:t>Jamie's recorded thesis from October: $0 — because he never wrote one</w:t>
      </w:r>
    </w:p>
    <w:p>
      <w:pPr>
        <w:pStyle w:val="ListBullet"/>
      </w:pPr>
      <w:r>
        <w:t>What the blank envelope cost: standing at a fork six months later, unable to tell a bad plan from bad luck — about to either panic-sell or double down blind on an $8,000 position he couldn't even explain</w:t>
      </w:r>
    </w:p>
    <w:p>
      <w:r>
        <w:rPr>
          <w:b/>
        </w:rPr>
        <w:t>Penny-wise. Pound-foolish.</w:t>
      </w:r>
    </w:p>
    <w:p>
      <w:r>
        <w:t>Jamie didn't lose the thread because he was careless with money. He lost it because he was careless with the one thing money can't buy back — the reason. And the reason now costs about a quarter to keep forever.</w:t>
      </w:r>
    </w:p>
    <w:p>
      <w:pPr>
        <w:pStyle w:val="Heading2"/>
      </w:pPr>
      <w:r>
        <w:t>The Lesson</w:t>
      </w:r>
    </w:p>
    <w:p>
      <w:r>
        <w:t>Jamie was quiet for a moment.</w:t>
      </w:r>
    </w:p>
    <w:p>
      <w:r>
        <w:t>"The wild part is I made that buy in about ten minutes. Fast. Felt decisive."</w:t>
      </w:r>
    </w:p>
    <w:p>
      <w:r>
        <w:t>"It was fast," Alex agreed. "And it doesn't matter how quickly you make a decision if you can't tell, later, whether it was a good one. Speed without a record isn't conviction — it's amnesia with extra steps. The captain who writes the envelope isn't slower. He's the only one who gets to learn from the voyage."</w:t>
      </w:r>
    </w:p>
    <w:p>
      <w:r>
        <w:t>He closed the laptop.</w:t>
      </w:r>
    </w:p>
    <w:p>
      <w:r>
        <w:t>"You don't have to be smarter than the market, Jamie. You just have to be honest with the person you were six months ago. That's what the envelope is for."</w:t>
      </w:r>
    </w:p>
    <w:p>
      <w:r>
        <w:t>Jamie picked up his phone and started typing a reply to his wife.</w:t>
      </w:r>
    </w:p>
    <w:p>
      <w:r>
        <w:t>"I'm going to run it tonight," he said. "And this time I'll have an actual answer for her."</w:t>
      </w:r>
    </w:p>
    <w:p>
      <w:pPr>
        <w:pStyle w:val="Heading2"/>
      </w:pPr>
      <w:r>
        <w:t>Try This Yourself</w:t>
      </w:r>
    </w:p>
    <w:p>
      <w:r>
        <w:t>Open AI Stock Assist. Type the ticker of a stock you already own — one you bought a while ago. Hit Analyze. Read the Executive Summary at the top: the verdict, the confidence, the numbers behind it. Then hit Download PDF and save it, dated today.</w:t>
      </w:r>
    </w:p>
    <w:p>
      <w:r>
        <w:t>That's your sealed envelope. Six months from now, you'll know exactly what you believed — and whether you were right about the company or just lucky about the price.</w:t>
      </w:r>
    </w:p>
    <w:p>
      <w:r>
        <w:t>AI Stock Assist — 3 free analyses, no credit card</w:t>
      </w:r>
    </w:p>
    <w:p>
      <w:r>
        <w:rPr>
          <w:color w:val="0D9D8A"/>
          <w:sz w:val="20"/>
        </w:rPr>
        <w:t>https://aistockassist.com</w:t>
      </w:r>
    </w:p>
    <w:p>
      <w:pPr>
        <w:pStyle w:val="Heading2"/>
      </w:pPr>
      <w:r>
        <w:t>One Ask Before You Go</w:t>
      </w:r>
    </w:p>
    <w:p>
      <w:r>
        <w:t>If this story made you realize you can't actually explain one of the stocks you own right now, would you tap the ♥ heart at the top of this post? Substack uses it to show the piece to more investors sailing without an envelope. One second; real reach.</w:t>
      </w:r>
    </w:p>
    <w:p>
      <w:r>
        <w:t>One question for the comments: pick the stock you've held the longest — can you state, in one sentence, the actual reason you bought it? Try it. I read every comment and answer within 24 hours.</w:t>
      </w:r>
    </w:p>
    <w:p>
      <w:r>
        <w:t>And if you know someone who buys on tips from a friend or a cousin and never writes down why — forward this. Jamie's mistake is the quietest one in investing, and the most common: it doesn't feel like a mistake until the day someone asks you to explain yourself.</w:t>
      </w:r>
    </w:p>
    <w:p>
      <w:pPr>
        <w:pStyle w:val="Heading2"/>
      </w:pPr>
      <w:r>
        <w:t>Next Week</w:t>
      </w:r>
    </w:p>
    <w:p>
      <w:r>
        <w:t>Tom has picked stocks "by feel" for ten years, and he's sure he's good at it. Next week Alex asks him one uncomfortable question — how do you know? — and pulls up something Tom has never once looked at: his own track record.</w:t>
      </w:r>
    </w:p>
    <w:p>
      <w:pPr>
        <w:pStyle w:val="Heading2"/>
      </w:pPr>
      <w:r>
        <w:t>The Intelligence Era Principle</w:t>
      </w:r>
    </w:p>
    <w:p>
      <w:r>
        <w:t>Memory is the most confident liar you'll ever meet. The day you buy, you have a reason; six months later you have a feeling, and your brain has quietly rewritten the reason to match the price. The Intelligence Era doesn't ask you to remember better — it hands you a verdict in plain English and lets you seal it, dated, in one click. The framework tells you what to look for. The AI writes down what you found, so the only honest judge — your future self — has something real to read.</w:t>
      </w:r>
    </w:p>
    <w:p>
      <w:pPr>
        <w:pStyle w:val="Heading2"/>
      </w:pPr>
      <w:r>
        <w:t>Metric Spotlight — From the AI Stock Assist Metrics Guide</w:t>
      </w:r>
    </w:p>
    <w:p>
      <w:r>
        <w:t>This episode highlights FCF Yield (Free Cash Flow Yield) — the cash return you actually earn on a stock's price, and the number a hot-tip growth story most often hides.</w:t>
      </w:r>
    </w:p>
    <w:p>
      <w:pPr>
        <w:pStyle w:val="ListBullet"/>
      </w:pPr>
      <w:r>
        <w:t>Above 5% — Very good: you're getting a real cash return, often better than a bond</w:t>
      </w:r>
    </w:p>
    <w:p>
      <w:pPr>
        <w:pStyle w:val="ListBullet"/>
      </w:pPr>
      <w:r>
        <w:t>3–5% — Good: a fair cash return for the price</w:t>
      </w:r>
    </w:p>
    <w:p>
      <w:pPr>
        <w:pStyle w:val="ListBullet"/>
      </w:pPr>
      <w:r>
        <w:t>Below 0% — Warning: the company is burning cash, not generating it</w:t>
      </w:r>
    </w:p>
    <w:p>
      <w:r>
        <w:t>Formula: (Free Cash Flow / Market Cap) × 100. Compare it to the ~4% you'd earn just holding a 10-year Treasury. When a thrilling stock pays you less than 2 cents of free cash per dollar invested, that's not a reason to avoid it — but it had better be in your sealed envelope, so future-you knows exactly what you were paying up for. See the Metrics Guide for how to read every metric in context.</w:t>
      </w:r>
    </w:p>
    <w:p>
      <w:r>
        <w:t>Companies and figures above are illustrative and educational only — not investment advice. The TSLA verdict and numbers shown are example values; ratings and metrics change constantly. Always do your own research.</w:t>
      </w:r>
    </w:p>
    <w:p>
      <w:pPr>
        <w:pStyle w:val="Heading2"/>
      </w:pPr>
      <w:r>
        <w:t>Catch Up on the Series</w:t>
      </w:r>
    </w:p>
    <w:p>
      <w:r>
        <w:t>Episode 0: The Diamond in the Brook</w:t>
      </w:r>
    </w:p>
    <w:p>
      <w:r>
        <w:rPr>
          <w:color w:val="0D9D8A"/>
          <w:sz w:val="20"/>
        </w:rPr>
        <w:t>https://lindsayhiebert.substack.com/p/episode-0-the-diamond-in-the-brook</w:t>
      </w:r>
    </w:p>
    <w:p>
      <w:r>
        <w:t>Episode 1: Gambling vs Investing</w:t>
      </w:r>
    </w:p>
    <w:p>
      <w:r>
        <w:rPr>
          <w:color w:val="0D9D8A"/>
          <w:sz w:val="20"/>
        </w:rPr>
        <w:t>https://lindsayhiebert.substack.com/p/episode-1-the-difference-between</w:t>
      </w:r>
    </w:p>
    <w:p>
      <w:r>
        <w:t>Episode 2: Cash Doesn't Lie</w:t>
      </w:r>
    </w:p>
    <w:p>
      <w:r>
        <w:rPr>
          <w:color w:val="0D9D8A"/>
          <w:sz w:val="20"/>
        </w:rPr>
        <w:t>https://lindsayhiebert.substack.com/p/episode-2-cash-doesnt-lie</w:t>
      </w:r>
    </w:p>
    <w:p>
      <w:r>
        <w:t>Episode 3: The $100 Honda</w:t>
      </w:r>
    </w:p>
    <w:p>
      <w:r>
        <w:rPr>
          <w:color w:val="0D9D8A"/>
          <w:sz w:val="20"/>
        </w:rPr>
        <w:t>https://lindsayhiebert.substack.com/p/episode-3-the-100-honda</w:t>
      </w:r>
    </w:p>
    <w:p>
      <w:r>
        <w:t>Episode 4: The Boy Who Cried Wolf</w:t>
      </w:r>
    </w:p>
    <w:p>
      <w:r>
        <w:rPr>
          <w:color w:val="0D9D8A"/>
          <w:sz w:val="20"/>
        </w:rPr>
        <w:t>https://lindsayhiebert.substack.com/p/22-earnings-growth-so-why-didnt-the</w:t>
      </w:r>
    </w:p>
    <w:p>
      <w:r>
        <w:t>Episode 5: The Trap</w:t>
      </w:r>
    </w:p>
    <w:p>
      <w:r>
        <w:rPr>
          <w:color w:val="0D9D8A"/>
          <w:sz w:val="20"/>
        </w:rPr>
        <w:t>https://lindsayhiebert.substack.com/p/episode-5-the-trap</w:t>
      </w:r>
    </w:p>
    <w:p>
      <w:r>
        <w:t>Episode 6: The Two Maps</w:t>
      </w:r>
    </w:p>
    <w:p>
      <w:r>
        <w:rPr>
          <w:color w:val="0D9D8A"/>
          <w:sz w:val="20"/>
        </w:rPr>
        <w:t>https://lindsayhiebert.substack.com/p/episode-6-the-two-maps</w:t>
      </w:r>
    </w:p>
    <w:p>
      <w:r>
        <w:t>Episode 7: The Three Apple Stands</w:t>
      </w:r>
    </w:p>
    <w:p>
      <w:r>
        <w:rPr>
          <w:color w:val="0D9D8A"/>
          <w:sz w:val="20"/>
        </w:rPr>
        <w:t>https://lindsayhiebert.substack.com/p/episode-7-the-three-apple-stands</w:t>
      </w:r>
    </w:p>
    <w:p>
      <w:pPr>
        <w:pStyle w:val="Heading2"/>
      </w:pPr>
      <w:r>
        <w:t>Try the Tool</w:t>
      </w:r>
    </w:p>
    <w:p>
      <w:r>
        <w:t>AI Stock Assist — 3 free AI stock analyses, no credit card required</w:t>
      </w:r>
    </w:p>
    <w:p>
      <w:r>
        <w:rPr>
          <w:color w:val="0D9D8A"/>
          <w:sz w:val="20"/>
        </w:rPr>
        <w:t>https://aistockassist.com</w:t>
      </w:r>
    </w:p>
    <w:p>
      <w:pPr>
        <w:pStyle w:val="Heading2"/>
      </w:pPr>
      <w:r>
        <w:t>Connect</w:t>
      </w:r>
    </w:p>
    <w:p>
      <w:r>
        <w:t>AI Stock Assist</w:t>
      </w:r>
    </w:p>
    <w:p>
      <w:r>
        <w:rPr>
          <w:color w:val="0D9D8A"/>
          <w:sz w:val="20"/>
        </w:rPr>
        <w:t>https://aistockassist.com</w:t>
      </w:r>
    </w:p>
    <w:p>
      <w:r>
        <w:t>LinkedIn</w:t>
      </w:r>
    </w:p>
    <w:p>
      <w:r>
        <w:rPr>
          <w:color w:val="0D9D8A"/>
          <w:sz w:val="20"/>
        </w:rPr>
        <w:t>https://www.linkedin.com/in/lindsayhiebert/</w:t>
      </w:r>
    </w:p>
    <w:p>
      <w:r>
        <w:t>Substack</w:t>
      </w:r>
    </w:p>
    <w:p>
      <w:r>
        <w:rPr>
          <w:color w:val="0D9D8A"/>
          <w:sz w:val="20"/>
        </w:rPr>
        <w:t>https://lindsayhiebert.substack.com</w:t>
      </w:r>
    </w:p>
    <w:p>
      <w:r>
        <w:t>Lindsay is the creator of AI Stock Assist, a series of intelligence tools designed to help ordinary investors make good decisions. To learn more, please subscribe to the Intelligence Era series and support my work.</w:t>
      </w:r>
    </w:p>
    <w:p>
      <w:r>
        <w:rPr>
          <w:i/>
          <w:color w:val="6B7280"/>
        </w:rPr>
        <w:t>[ Insert Substack Subscribe button here ]</w:t>
      </w:r>
    </w:p>
    <w:p>
      <w:r>
        <w:br w:type="page"/>
      </w:r>
    </w:p>
    <w:p>
      <w:pPr>
        <w:pStyle w:val="Heading1"/>
      </w:pPr>
      <w:r>
        <w:t>PUBLISHING KIT — not part of the article</w:t>
      </w:r>
    </w:p>
    <w:p>
      <w:r>
        <w:rPr>
          <w:i/>
          <w:color w:val="6B7280"/>
        </w:rPr>
        <w:t>Cut-and-paste social copy, first comments, and image assets for Episode 8.</w:t>
      </w:r>
    </w:p>
    <w:p>
      <w:r>
        <w:t>CHANNEL VARIANTS (post-publish; put the Substack link IN the post this round)</w:t>
      </w:r>
    </w:p>
    <w:p>
      <w:pPr>
        <w:pStyle w:val="Heading3"/>
      </w:pPr>
      <w:r>
        <w:t>LinkedIn (~280w; link in post)</w:t>
      </w:r>
    </w:p>
    <w:p>
      <w:r>
        <w:t>"What's your thesis on this one?"</w:t>
      </w:r>
    </w:p>
    <w:p>
      <w:r>
        <w:t>A friend's wife asked him that about a stock he'd put $8,000 into six months earlier — a hot tip from his cousin. Batteries, robots, the future.</w:t>
      </w:r>
    </w:p>
    <w:p>
      <w:r>
        <w:t>He froze. Not because the stock was down. Because he genuinely could not remember why he'd bought it. He remembered being excited. He could not name a single reason.</w:t>
      </w:r>
    </w:p>
    <w:p>
      <w:r>
        <w:t>And he couldn't decide whether to sell or buy more — because he had nothing to check his memory against.</w:t>
      </w:r>
    </w:p>
    <w:p>
      <w:r>
        <w:t>Here's the uncomfortable truth: this isn't a him problem. It's how every brain works. Six months after a decision, you don't remember your reasoning — you remember a feeling, and your mind quietly rewrites the reasoning to match how it turned out. Up? "I knew it." Down? "I was never sure." Both are fiction.</w:t>
      </w:r>
    </w:p>
    <w:p>
      <w:r>
        <w:t>The cure is ink.</w:t>
      </w:r>
    </w:p>
    <w:p>
      <w:r>
        <w:t>This is why AI Stock Assist's Executive Summary matters more than any single metric. Type a ticker, and 30 seconds later you get a verdict in plain English, the confidence behind it, and the numbers that justify it — then one click saves it as a dated PDF.</w:t>
      </w:r>
    </w:p>
    <w:p>
      <w:r>
        <w:t>That PDF is a sealed envelope. Six months from now, when the stock is up or down, you open it and ask the only question that matters: was my reasoning wrong, or did the world change? One of those means hold. The other means correct course. You can't tell them apart from memory — only from a record.</w:t>
      </w:r>
    </w:p>
    <w:p>
      <w:r>
        <w:t>This is our AI for Good mission: make ordinary investors wealthy AND wise. Wisdom starts with being honest with the person you were six months ago.</w:t>
      </w:r>
    </w:p>
    <w:p>
      <w:r>
        <w:t>Episode 8 is live (link below). 3 free analyses, no credit card.</w:t>
      </w:r>
    </w:p>
    <w:p>
      <w:r>
        <w:t>(Illustrative, not advice.)</w:t>
      </w:r>
    </w:p>
    <w:p>
      <w:r>
        <w:rPr>
          <w:color w:val="0D9D8A"/>
          <w:sz w:val="20"/>
        </w:rPr>
        <w:t>https://lindsayhiebert.substack.com/p/the-sealed-envelope</w:t>
      </w:r>
    </w:p>
    <w:p>
      <w:r>
        <w:t>#Investing #StockMarket #FinancialLiteracy #IntelligenceEra #AIForGood</w:t>
      </w:r>
    </w:p>
    <w:p>
      <w:pPr>
        <w:pStyle w:val="Heading3"/>
      </w:pPr>
      <w:r>
        <w:t>X / Twitter (single tweet + sealed-envelope image; link in tweet)</w:t>
      </w:r>
    </w:p>
    <w:p>
      <w:r>
        <w:t>"What's your thesis on this one?"</w:t>
      </w:r>
    </w:p>
    <w:p>
      <w:r>
        <w:t>His wife asked it about a stock he'd owned for 6 months. He froze — he couldn't remember why he bought it.</w:t>
      </w:r>
    </w:p>
    <w:p>
      <w:r>
        <w:t>That's not a memory problem. It's how every brain works. The cure is a dated record, not better recall.</w:t>
      </w:r>
    </w:p>
    <w:p>
      <w:r>
        <w:t>Episode 8 — "The Sealed Envelope":</w:t>
      </w:r>
    </w:p>
    <w:p>
      <w:r>
        <w:rPr>
          <w:color w:val="0D9D8A"/>
          <w:sz w:val="20"/>
        </w:rPr>
        <w:t>https://lindsayhiebert.substack.com/p/the-sealed-envelope</w:t>
      </w:r>
    </w:p>
    <w:p>
      <w:r>
        <w:t>#Investing #FinancialLiteracy</w:t>
      </w:r>
    </w:p>
    <w:p>
      <w:pPr>
        <w:pStyle w:val="Heading3"/>
      </w:pPr>
      <w:r>
        <w:t>X / Twitter (optional 2-tweet version)</w:t>
      </w:r>
    </w:p>
    <w:p>
      <w:r>
        <w:rPr>
          <w:b/>
        </w:rPr>
        <w:t>Tweet 1:</w:t>
      </w:r>
    </w:p>
    <w:p>
      <w:r>
        <w:t>A captain seals his reasons in an envelope before he sails. Six months later, blown off course, he opens it and asks: was I wrong about the winds, or did the winds change?</w:t>
      </w:r>
    </w:p>
    <w:p>
      <w:r>
        <w:t>The captain who wrote nothing down only knows he's lost.</w:t>
      </w:r>
    </w:p>
    <w:p>
      <w:r>
        <w:rPr>
          <w:b/>
        </w:rPr>
        <w:t>Tweet 2:</w:t>
      </w:r>
    </w:p>
    <w:p>
      <w:r>
        <w:t>Most investors are the second captain. Six months after a buy, you remember a feeling, not a reason — and your brain rewrites the reason to fit the price.</w:t>
      </w:r>
    </w:p>
    <w:p>
      <w:r>
        <w:t>AI Stock Assist writes the verdict for you. One click seals it, dated. Episode 8:</w:t>
      </w:r>
    </w:p>
    <w:p>
      <w:r>
        <w:rPr>
          <w:color w:val="0D9D8A"/>
          <w:sz w:val="20"/>
        </w:rPr>
        <w:t>https://lindsayhiebert.substack.com/p/the-sealed-envelope</w:t>
      </w:r>
    </w:p>
    <w:p>
      <w:pPr>
        <w:pStyle w:val="Heading3"/>
      </w:pPr>
      <w:r>
        <w:t>Facebook (~200w; link in post)</w:t>
      </w:r>
    </w:p>
    <w:p>
      <w:r>
        <w:t>Here's a question that quietly ruins a lot of investors: "Why did you buy that stock?"</w:t>
      </w:r>
    </w:p>
    <w:p>
      <w:r>
        <w:t>Not "did it go up." Why you bought it — the actual reasoning, the day you clicked buy.</w:t>
      </w:r>
    </w:p>
    <w:p>
      <w:r>
        <w:t>A friend got asked exactly this by his wife, about an $8,000 position he'd held for six months on a tip from his cousin. He couldn't answer. He remembered being excited. He couldn't name one reason. And now he couldn't decide whether to sell or double down, because he had nothing to check against.</w:t>
      </w:r>
    </w:p>
    <w:p>
      <w:r>
        <w:t>That's not carelessness. It's how memory works — six months later you keep the feeling and lose the reasoning, and your brain rewrites the story to match how it turned out.</w:t>
      </w:r>
    </w:p>
    <w:p>
      <w:r>
        <w:t>In this episode, Alex shows him the fix: run the stock through AI Stock Assist, and the Executive Summary writes the thesis for you — a verdict in plain English, the confidence, and the numbers behind it. One click saves it as a dated PDF. A sealed envelope you open later to ask: was I wrong, or did the world change?</w:t>
      </w:r>
    </w:p>
    <w:p>
      <w:r>
        <w:t>3 free analyses, no credit card. (Illustrative, not advice.)</w:t>
      </w:r>
    </w:p>
    <w:p>
      <w:r>
        <w:rPr>
          <w:color w:val="0D9D8A"/>
          <w:sz w:val="20"/>
        </w:rPr>
        <w:t>https://lindsayhiebert.substack.com/p/the-sealed-envelope</w:t>
      </w:r>
    </w:p>
    <w:p>
      <w:pPr>
        <w:pStyle w:val="Heading3"/>
      </w:pPr>
      <w:r>
        <w:t>Reddit (r/investing primary, r/stocks alt; TEXT post, NO link, NO product mention)</w:t>
      </w:r>
    </w:p>
    <w:p>
      <w:r>
        <w:t>NOTE: honest discussion-first format — no fabricated "a friend" anecdote (the blog parable is illustrative, and Reddit punishes inauthentic personal stories). Lead with a genuine thought-experiment + real questions. Reply to comments in your own voice; do not drop the link.</w:t>
      </w:r>
    </w:p>
    <w:p>
      <w:r>
        <w:rPr>
          <w:b/>
        </w:rPr>
        <w:t>Title: Do you keep a written, dated thesis for the stocks you buy — and has it actually changed your results?</w:t>
      </w:r>
    </w:p>
    <w:p>
      <w:r>
        <w:t>Quick thought experiment: take the stock you've held the longest and try to state, in one sentence, the real reason you bought it. Not "it went up" — the actual reasoning from the day you clicked buy.</w:t>
      </w:r>
    </w:p>
    <w:p>
      <w:r>
        <w:t>A lot of people can't, and there's solid behavioral-finance research on why (hindsight bias, choice-supportive memory). Six months later you don't recall your reasoning — you recall an outcome and a feeling, and your brain back-fills a reason that flatters the result. Up? "I had conviction." Down? "I was never sure." Both are reconstructed after the fact. The cost: when a position moves, you can't separate "my reasoning was wrong" from "my reasoning was fine and the world changed" — one means correct course, the other means hold, and from memory alone they look identical.</w:t>
      </w:r>
    </w:p>
    <w:p>
      <w:r>
        <w:t>I've started keeping a one-paragraph dated thesis for each buy — the verdict, the 2–3 numbers that drove it, and what would change my mind. Genuinely curious how others here handle it:</w:t>
      </w:r>
    </w:p>
    <w:p>
      <w:r>
        <w:t>- Do you write your thesis down? If so, what goes in it — which factors, numbers, or decision criteria?</w:t>
      </w:r>
    </w:p>
    <w:p>
      <w:r>
        <w:t>- What framework do you lean on — Graham, Buffett, Bogle, Lynch, Dalio, your own blend, something else?</w:t>
      </w:r>
    </w:p>
    <w:p>
      <w:r>
        <w:t>- Has actually writing it down and rereading it later changed a decision you'd otherwise have made on feel?</w:t>
      </w:r>
    </w:p>
    <w:p>
      <w:r>
        <w:t>FIRST COMMENTS (post immediately after, to drive the funnel + early engagement)</w:t>
      </w:r>
    </w:p>
    <w:p>
      <w:pPr>
        <w:pStyle w:val="Heading3"/>
      </w:pPr>
      <w:r>
        <w:t>LinkedIn first comment</w:t>
      </w:r>
    </w:p>
    <w:p>
      <w:r>
        <w:t>Quick gut-check: pick the stock you've owned the longest — can you state, in one sentence, the real reason you bought it?</w:t>
      </w:r>
    </w:p>
    <w:p>
      <w:r>
        <w:t>If you can't, that's exactly what the Executive Summary is for: it writes the thesis for you and you save it as a dated PDF. 3 free analyses, no credit card:</w:t>
      </w:r>
    </w:p>
    <w:p>
      <w:r>
        <w:rPr>
          <w:color w:val="0D9D8A"/>
          <w:sz w:val="20"/>
        </w:rPr>
        <w:t>https://aistockassist.com</w:t>
      </w:r>
    </w:p>
    <w:p>
      <w:pPr>
        <w:pStyle w:val="Heading3"/>
      </w:pPr>
      <w:r>
        <w:t>Facebook first comment</w:t>
      </w:r>
    </w:p>
    <w:p>
      <w:r>
        <w:t>If you want to seal your own envelope: type a ticker you own into AI Stock Assist, read the Executive Summary, and hit Download PDF to save a dated thesis you can reopen in six months. 3 free, no card → https://aistockassist.com</w:t>
      </w:r>
    </w:p>
    <w:p>
      <w:pPr>
        <w:pStyle w:val="Heading3"/>
      </w:pPr>
      <w:r>
        <w:t>X first comment (reply to your own tweet)</w:t>
      </w:r>
    </w:p>
    <w:p>
      <w:r>
        <w:t>The fix is a dated record, not better memory. AI Stock Assist writes the verdict + the numbers behind it, and one click saves the PDF. 3 free, no card →</w:t>
      </w:r>
    </w:p>
    <w:p>
      <w:r>
        <w:rPr>
          <w:color w:val="0D9D8A"/>
          <w:sz w:val="20"/>
        </w:rPr>
        <w:t>https://aistockassist.com</w:t>
      </w:r>
    </w:p>
    <w:p>
      <w:r>
        <w:t>IMAGE ASSETS — ✅ GENERATED &amp; SAVED in docs/images/episode-8/</w:t>
      </w:r>
    </w:p>
    <w:p>
      <w:r>
        <w:t>(prompts: docs/episode-8-the-sealed-envelope-image-prompts.md · all canonical files are 16:9 landscape, 1672x941)</w:t>
      </w:r>
    </w:p>
    <w:p>
      <w:r>
        <w:t>CANONICAL (use these in the article, in this order):</w:t>
      </w:r>
    </w:p>
    <w:p>
      <w:pPr>
        <w:pStyle w:val="ListBullet"/>
      </w:pPr>
      <w:r>
        <w:t>docs/images/episode-8/Blog-8-hero-sealed-envelope.png — HERO / Substack header + social (the parable: wax-sealed envelope, "Open in Six Months"). Add overlay tagline "What did you believe the day you bought?" + diamond watermark at design time.</w:t>
      </w:r>
    </w:p>
    <w:p>
      <w:pPr>
        <w:pStyle w:val="ListBullet"/>
      </w:pPr>
      <w:r>
        <w:t>docs/images/episode-8/Blog-8-jamie-blank-stare.png — opening scene (Jamie + phone showing the "What's your thesis?" text, coffee shop, full cast)</w:t>
      </w:r>
    </w:p>
    <w:p>
      <w:pPr>
        <w:pStyle w:val="ListBullet"/>
      </w:pPr>
      <w:r>
        <w:t>docs/images/episode-8/Blog-8-executive-summary-screenshot.png — Executive Summary panel: TSLA HOLD, FCF Yield ~1.8%, Download PDF button (clean mockup)</w:t>
      </w:r>
    </w:p>
    <w:p>
      <w:r>
        <w:t>SOCIAL LINK CARD (OG — for LinkedIn/Facebook URL unfurl):</w:t>
      </w:r>
    </w:p>
    <w:p>
      <w:pPr>
        <w:pStyle w:val="ListBullet"/>
      </w:pPr>
      <w:r>
        <w:t>docs/images/episode-8/Blog-8-hero-sealed-envelope-OG-1200x630.jpg — 1200x630 crop of the hero</w:t>
      </w:r>
    </w:p>
    <w:p>
      <w:r>
        <w:t>ALTERNATES (swap in if you prefer — same folder):</w:t>
      </w:r>
    </w:p>
    <w:p>
      <w:pPr>
        <w:pStyle w:val="ListBullet"/>
      </w:pPr>
      <w:r>
        <w:t>Blog-8-jamie-blank-stare-alt-castB.png — Jamie scene, different cast (Asian "Jamie Park"), more realistic phone/portfolio</w:t>
      </w:r>
    </w:p>
    <w:p>
      <w:pPr>
        <w:pStyle w:val="ListBullet"/>
      </w:pPr>
      <w:r>
        <w:t>Blog-8-jamie-blank-stare-alt-3x2.png — Jamie scene, 3:2 crop</w:t>
      </w:r>
    </w:p>
    <w:p>
      <w:pPr>
        <w:pStyle w:val="ListBullet"/>
      </w:pPr>
      <w:r>
        <w:t>Blog-8-executive-summary-screenshot-alt-chart.png — Exec Summary with an upward chart line (more marketing-y)</w:t>
      </w:r>
    </w:p>
    <w:p>
      <w:pPr>
        <w:pStyle w:val="ListBullet"/>
      </w:pPr>
      <w:r>
        <w:t>Blog-8-executive-summary-screenshot-alt-3x2.png — Exec Summary, 3:2 crop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