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b/>
        </w:rPr>
        <w:t>Series: Learning to Invest in the Intelligence Era</w:t>
      </w:r>
    </w:p>
    <w:p>
      <w:r>
        <w:rPr>
          <w:i/>
        </w:rPr>
        <w:t>Marcus spent six hours building a spreadsheet to compare three AI stocks. He ended up picking the cheapest one — and lost $3,750 in six months. The spreadsheet didn't fail him. He failed the spreadsheet.</w:t>
      </w:r>
    </w:p>
    <w:p>
      <w:pPr>
        <w:jc w:val="center"/>
      </w:pPr>
      <w:r>
        <w:t>⸻</w:t>
      </w:r>
    </w:p>
    <w:p>
      <w:pPr>
        <w:pStyle w:val="Heading2"/>
      </w:pPr>
      <w:r>
        <w:t>The Story So Far…</w:t>
      </w:r>
    </w:p>
    <w:p>
      <w:r>
        <w:t xml:space="preserve">Our friends have learned to spot opportunity, separate investing from gambling, trust cash over earnings, see through cheap-looking share prices, expose dishonest companies, dodge yield traps — and last week, that two professional analysts can rate the same stock BUY and SELL and </w:t>
      </w:r>
      <w:r>
        <w:rPr>
          <w:b/>
        </w:rPr>
        <w:t>both be right.</w:t>
      </w:r>
    </w:p>
    <w:p>
      <w:r>
        <w:t xml:space="preserve">Today, Marcus learns that </w:t>
      </w:r>
      <w:r>
        <w:rPr>
          <w:i/>
        </w:rPr>
        <w:t>building a spreadsheet</w:t>
      </w:r>
      <w:r>
        <w:t xml:space="preserve"> and </w:t>
      </w:r>
      <w:r>
        <w:rPr>
          <w:i/>
        </w:rPr>
        <w:t>making a judgment</w:t>
      </w:r>
      <w:r>
        <w:t xml:space="preserve"> are not the same thing.</w:t>
      </w:r>
    </w:p>
    <w:p>
      <w:pPr>
        <w:jc w:val="center"/>
      </w:pPr>
      <w:r>
        <w:t>⸻</w:t>
      </w:r>
    </w:p>
    <w:p>
      <w:r>
        <w:rPr>
          <w:i/>
          <w:color w:val="555555"/>
        </w:rPr>
        <w:t>[ Image: Blog-7-marcus-spreadsheet.jpeg ]</w:t>
      </w:r>
    </w:p>
    <w:p>
      <w:r>
        <w:rPr>
          <w:i/>
          <w:color w:val="555555"/>
        </w:rPr>
        <w:t>Caption: Marcus spent six hours on this. By dinnertime, he still didn't know which stock to buy.</w:t>
      </w:r>
    </w:p>
    <w:p>
      <w:pPr>
        <w:jc w:val="center"/>
      </w:pPr>
      <w:r>
        <w:t>⸻</w:t>
      </w:r>
    </w:p>
    <w:p>
      <w:pPr>
        <w:pStyle w:val="Heading2"/>
      </w:pPr>
      <w:r>
        <w:t>The Spreadsheet</w:t>
      </w:r>
    </w:p>
    <w:p>
      <w:r>
        <w:t>Marcus pulled out his laptop and slid it across the table.</w:t>
      </w:r>
    </w:p>
    <w:p>
      <w:r>
        <w:t>"Six hours, Saturday afternoon. Look."</w:t>
      </w:r>
    </w:p>
    <w:p>
      <w:r>
        <w:t>Sarah leaned over. The screen showed a beautiful three-column spreadsheet: NVDA, AMD, AVGO. Rows for P/E, revenue growth, profit margin, market cap, debt-to-equity, free cash flow yield.</w:t>
      </w:r>
    </w:p>
    <w:p>
      <w:r>
        <w:t>"Wow," Elena said. "That's organized."</w:t>
      </w:r>
    </w:p>
    <w:p>
      <w:r>
        <w:t>"My nephew kept telling me to get into AI stocks. So instead of just buying what he said, I did it right. I researched. I built a comparison."</w:t>
      </w:r>
    </w:p>
    <w:p>
      <w:r>
        <w:t>"Which one are you buying?" Sarah asked.</w:t>
      </w:r>
    </w:p>
    <w:p>
      <w:r>
        <w:t xml:space="preserve">Marcus rubbed the back of his neck. "That's the problem. They all look… </w:t>
      </w:r>
      <w:r>
        <w:rPr>
          <w:i/>
        </w:rPr>
        <w:t>fine.</w:t>
      </w:r>
      <w:r>
        <w:t xml:space="preserve"> NVDA has the highest growth but the most expensive P/E. AMD's got the lowest P/E but mediocre margins. AVGO's got the best margins but slow revenue growth. So I'm leaning AMD. Lowest P/E. Don't want to overpay."</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 xml:space="preserve">"First farmer calls out: </w:t>
      </w:r>
      <w:r>
        <w:rPr>
          <w:i/>
        </w:rPr>
        <w:t>'Best apples in the county.'</w:t>
      </w:r>
      <w:r>
        <w:t xml:space="preserve"> Second farmer: </w:t>
      </w:r>
      <w:r>
        <w:rPr>
          <w:i/>
        </w:rPr>
        <w:t>'Freshest apples in the county.'</w:t>
      </w:r>
      <w:r>
        <w:t xml:space="preserve"> Third: </w:t>
      </w:r>
      <w:r>
        <w:rPr>
          <w:i/>
        </w:rPr>
        <w:t>'Cheapest apples in the county.'</w:t>
      </w:r>
      <w:r>
        <w:t>"</w:t>
      </w:r>
    </w:p>
    <w:p>
      <w:r>
        <w:t>He folded his thumb down.</w:t>
      </w:r>
    </w:p>
    <w:p>
      <w:r>
        <w:t>"The man stops. Looks at all three stands. The apples look identical. Same red. Same shine. Same size. He picks one up from each. Squeezes them. Smells them. They feel and smell the same."</w:t>
      </w:r>
    </w:p>
    <w:p>
      <w:r>
        <w:t>"How does he choose?" Elena asked.</w:t>
      </w:r>
    </w:p>
    <w:p>
      <w:r>
        <w:t xml:space="preserve">"He defaults to the only thing he can see clearly. </w:t>
      </w:r>
      <w:r>
        <w:rPr>
          <w:i/>
        </w:rPr>
        <w:t>Price.</w:t>
      </w:r>
      <w:r>
        <w:t xml:space="preserve"> He pays a dollar for the cheapest one, walks away feeling smart. Two hours later, he bites into it. Mealy. Five days old. The 'cheapest' was cheap because the farmer was unloading old fruit."</w:t>
      </w:r>
    </w:p>
    <w:p>
      <w:r>
        <w:t>Marcus looked at his spreadsheet.</w:t>
      </w:r>
    </w:p>
    <w:p>
      <w:r>
        <w:t>"Wait."</w:t>
      </w:r>
    </w:p>
    <w:p>
      <w:r>
        <w:t xml:space="preserve">"He had the data," Alex said. "He could see all three stands. He could even </w:t>
      </w:r>
      <w:r>
        <w:rPr>
          <w:i/>
        </w:rPr>
        <w:t>touch</w:t>
      </w:r>
      <w:r>
        <w:t xml:space="preserve"> the apples. What he didn't have was a way to compare them on the dimension that mattered."</w:t>
      </w:r>
    </w:p>
    <w:p>
      <w:pPr>
        <w:jc w:val="center"/>
      </w:pPr>
      <w:r>
        <w:t>⸻</w:t>
      </w:r>
    </w:p>
    <w:p>
      <w:pPr>
        <w:pStyle w:val="Heading2"/>
      </w:pPr>
      <w:r>
        <w:t>The Demo</w:t>
      </w:r>
    </w:p>
    <w:p>
      <w:r>
        <w:t>Alex turned the spreadsheet toward himself.</w:t>
      </w:r>
    </w:p>
    <w:p>
      <w:r>
        <w:t xml:space="preserve">"You did everything the textbook says to do. P/E, margins, growth, debt. Beautiful work. Now let me show you what your spreadsheet </w:t>
      </w:r>
      <w:r>
        <w:rPr>
          <w:i/>
        </w:rPr>
        <w:t>can't</w:t>
      </w:r>
      <w:r>
        <w:t xml:space="preserve"> tell you."</w:t>
      </w:r>
    </w:p>
    <w:p>
      <w:r>
        <w:t>He opened AI Stock Assist, typed `NVDA AMD AVGO`, and hit Analyze.</w:t>
      </w:r>
    </w:p>
    <w:p>
      <w:r>
        <w:t xml:space="preserve">Thirty seconds later, a comparison table appeared — every metric from Marcus's spreadsheet, plus a few he'd never heard of: </w:t>
      </w:r>
      <w:r>
        <w:rPr>
          <w:b/>
        </w:rPr>
        <w:t>OCF/NI ratio. FCF yield. Earnings quality.</w:t>
      </w:r>
      <w:r>
        <w:t xml:space="preserve"> Best value in each column highlighted green.</w:t>
      </w:r>
    </w:p>
    <w:p>
      <w:r>
        <w:t>But that wasn't the part Alex pointed to.</w:t>
      </w:r>
    </w:p>
    <w:p>
      <w:r>
        <w:rPr>
          <w:i/>
          <w:color w:val="555555"/>
        </w:rPr>
        <w:t>[ Image: Blog-7-top-pick-screenshot.png ]</w:t>
      </w:r>
    </w:p>
    <w:p>
      <w:r>
        <w:rPr>
          <w:i/>
          <w:color w:val="555555"/>
        </w:rPr>
        <w:t>Caption: 🏆 Our Top Pick: AVGO. Among NVDA, AMD, AVGO, our framework selects AVGO as the strongest investment.</w:t>
      </w:r>
    </w:p>
    <w:p>
      <w:r>
        <w:t>A gold banner sat above the table.</w:t>
      </w:r>
    </w:p>
    <w:p>
      <w:pPr>
        <w:pStyle w:val="IntenseQuote"/>
      </w:pPr>
      <w:r>
        <w:rPr>
          <w:b/>
        </w:rPr>
        <w:t>🏆 Our Top Pick: AVGO</w:t>
      </w:r>
    </w:p>
    <w:p>
      <w:r>
        <w:t>&gt;</w:t>
      </w:r>
    </w:p>
    <w:p>
      <w:pPr>
        <w:pStyle w:val="IntenseQuote"/>
      </w:pPr>
      <w:r>
        <w:rPr>
          <w:i/>
        </w:rPr>
        <w:t xml:space="preserve">Among NVDA, AMD, AVGO, our framework selects </w:t>
      </w:r>
      <w:r>
        <w:rPr>
          <w:i/>
        </w:rPr>
        <w:t>AVGO</w:t>
      </w:r>
      <w:r>
        <w:rPr>
          <w:i/>
        </w:rPr>
        <w:t xml:space="preserve"> as the strongest investment. AVGO combines durable cash flow conversion (OCF/NI 1.4x), the strongest profit margins of the three (38%), and a more defensible valuation than NVDA — at a price that doesn't require AI hype to keep working. NVDA is a great business at a price you'd need to be a momentum trader to own. AMD is the cheapest of the three for a reason — its margins and cash flow lag both peers.</w:t>
      </w:r>
    </w:p>
    <w:p>
      <w:r>
        <w:t>Marcus leaned in. Read it twice.</w:t>
      </w:r>
    </w:p>
    <w:p>
      <w:r>
        <w:t xml:space="preserve">"My spreadsheet showed all those numbers. But it never </w:t>
      </w:r>
      <w:r>
        <w:rPr>
          <w:i/>
        </w:rPr>
        <w:t>interpreted</w:t>
      </w:r>
      <w:r>
        <w:t xml:space="preserve"> them."</w:t>
      </w:r>
    </w:p>
    <w:p>
      <w:r>
        <w:t>"Spreadsheets do math," Alex said. "They don't make judgments."</w:t>
      </w:r>
    </w:p>
    <w:p>
      <w:r>
        <w:t xml:space="preserve">Sarah pointed at the table. "And it picked AVGO — the one Marcus was about to skip — because it has the strongest cash flow conversion. Marcus didn't even </w:t>
      </w:r>
      <w:r>
        <w:rPr>
          <w:i/>
        </w:rPr>
        <w:t>have</w:t>
      </w:r>
      <w:r>
        <w:t xml:space="preserve"> OCF/NI in his spreadsheet."</w:t>
      </w:r>
    </w:p>
    <w:p>
      <w:r>
        <w:t>Marcus stared at his laptop.</w:t>
      </w:r>
    </w:p>
    <w:p>
      <w:r>
        <w:t>"I would have bought AMD. Because it was the cheapest."</w:t>
      </w:r>
    </w:p>
    <w:p>
      <w:pPr>
        <w:jc w:val="center"/>
      </w:pPr>
      <w:r>
        <w:t>⸻</w:t>
      </w:r>
    </w:p>
    <w:p>
      <w:pPr>
        <w:pStyle w:val="Heading2"/>
      </w:pPr>
      <w:r>
        <w:t>The Objection</w:t>
      </w:r>
    </w:p>
    <w:p>
      <w:r>
        <w:t>Marcus closed his spreadsheet slowly.</w:t>
      </w:r>
    </w:p>
    <w:p>
      <w:r>
        <w:t>"Okay. But couldn't I have built a better model? Added the ratios I was missing? Learned to interpret them?"</w:t>
      </w:r>
    </w:p>
    <w:p>
      <w:r>
        <w:t>"You could have," Alex said. "Will you?"</w:t>
      </w:r>
    </w:p>
    <w:p>
      <w:r>
        <w:t>Marcus didn't answer.</w:t>
      </w:r>
    </w:p>
    <w:p>
      <w:r>
        <w:t xml:space="preserve">"A real comparative model — one that knows what to weight, accounts for sector context, and produces a defensible verdict — takes a CFA candidate two years to develop the </w:t>
      </w:r>
      <w:r>
        <w:rPr>
          <w:i/>
        </w:rPr>
        <w:t>judgment</w:t>
      </w:r>
      <w:r>
        <w:t xml:space="preserve"> to assemble in their head. After that, applying it to a single three-stock comparison takes a couple of focused hours."</w:t>
      </w:r>
    </w:p>
    <w:p>
      <w:r>
        <w:t>Elena: "Two years to learn. Hours per comparison."</w:t>
      </w:r>
    </w:p>
    <w:p>
      <w:r>
        <w:t>"And almost no one does it. So they default to what Marcus did — beautiful spreadsheet, no judgment, picks the dimension they can see, which is usually price."</w:t>
      </w:r>
    </w:p>
    <w:p>
      <w:r>
        <w:t>Alex tapped the screen.</w:t>
      </w:r>
    </w:p>
    <w:p>
      <w:r>
        <w:t>"Five dollars. Thirty seconds."</w:t>
      </w:r>
    </w:p>
    <w:p>
      <w:pPr>
        <w:jc w:val="center"/>
      </w:pPr>
      <w:r>
        <w:t>⸻</w:t>
      </w:r>
    </w:p>
    <w:p>
      <w:pPr>
        <w:pStyle w:val="Heading2"/>
      </w:pPr>
      <w:r>
        <w:t>The Math</w:t>
      </w:r>
    </w:p>
    <w:p>
      <w:pPr>
        <w:pStyle w:val="IntenseQuote"/>
      </w:pPr>
      <w:r>
        <w:rPr>
          <w:b/>
        </w:rPr>
        <w:t>💰 THE MATH</w:t>
      </w:r>
    </w:p>
    <w:p>
      <w:r>
        <w:t>&gt;</w:t>
      </w:r>
    </w:p>
    <w:p>
      <w:pPr>
        <w:pStyle w:val="IntenseQuote"/>
      </w:pPr>
      <w:r>
        <w:t xml:space="preserve">- Cost of one comparative analysis on AI Stock Assist: </w:t>
      </w:r>
      <w:r>
        <w:rPr>
          <w:b/>
        </w:rPr>
        <w:t>~$5</w:t>
      </w:r>
    </w:p>
    <w:p>
      <w:pPr>
        <w:pStyle w:val="IntenseQuote"/>
      </w:pPr>
      <w:r>
        <w:t xml:space="preserve">- Time to result: </w:t>
      </w:r>
      <w:r>
        <w:rPr>
          <w:b/>
        </w:rPr>
        <w:t>~30 seconds</w:t>
      </w:r>
    </w:p>
    <w:p>
      <w:pPr>
        <w:pStyle w:val="IntenseQuote"/>
      </w:pPr>
      <w:r>
        <w:t xml:space="preserve">- Cost of Marcus's spreadsheet (6 hours × his hourly rate): </w:t>
      </w:r>
      <w:r>
        <w:rPr>
          <w:b/>
        </w:rPr>
        <w:t>$300</w:t>
      </w:r>
    </w:p>
    <w:p>
      <w:pPr>
        <w:pStyle w:val="IntenseQuote"/>
      </w:pPr>
      <w:r>
        <w:t xml:space="preserve">- Cost of picking AMD over AVGO over 6 months on a $5K position: </w:t>
      </w:r>
      <w:r>
        <w:rPr>
          <w:b/>
        </w:rPr>
        <w:t>~$3,750</w:t>
      </w:r>
    </w:p>
    <w:p>
      <w:r>
        <w:t>&gt;</w:t>
      </w:r>
    </w:p>
    <w:p>
      <w:pPr>
        <w:pStyle w:val="IntenseQuote"/>
      </w:pPr>
      <w:r>
        <w:rPr>
          <w:i/>
        </w:rPr>
        <w:t>Penny-wise. Pound-foolish.</w:t>
      </w:r>
    </w:p>
    <w:p>
      <w:r>
        <w:t xml:space="preserve">Marcus didn't lose $3,750 because he was lazy. He lost it because he confused </w:t>
      </w:r>
      <w:r>
        <w:rPr>
          <w:i/>
        </w:rPr>
        <w:t>building a spreadsheet</w:t>
      </w:r>
      <w:r>
        <w:t xml:space="preserve"> with </w:t>
      </w:r>
      <w:r>
        <w:rPr>
          <w:i/>
        </w:rPr>
        <w:t>making a judgment.</w:t>
      </w:r>
      <w:r>
        <w:t xml:space="preserve"> They are not the same thing — and one of them is now five dollars and thirty seconds away.</w:t>
      </w:r>
    </w:p>
    <w:p>
      <w:pPr>
        <w:jc w:val="center"/>
      </w:pPr>
      <w:r>
        <w:t>⸻</w:t>
      </w:r>
    </w:p>
    <w:p>
      <w:pPr>
        <w:pStyle w:val="Heading2"/>
      </w:pPr>
      <w:r>
        <w:t>The Lesson</w:t>
      </w:r>
    </w:p>
    <w:p>
      <w:r>
        <w:t>Sarah was quiet for a moment, then spoke.</w:t>
      </w:r>
    </w:p>
    <w:p>
      <w:r>
        <w:t>"This is what I was getting wrong with NVDA last week, isn't it? The data was there. I just didn't have the judgment to interpret it."</w:t>
      </w:r>
    </w:p>
    <w:p>
      <w:r>
        <w:t xml:space="preserve">"That's the thing about the Intelligence Era," Alex said. "Information was never the bottleneck. Yahoo Finance has been free for twenty years. The bottleneck was always </w:t>
      </w:r>
      <w:r>
        <w:rPr>
          <w:i/>
        </w:rPr>
        <w:t>interpretation.</w:t>
      </w:r>
      <w:r>
        <w:t xml:space="preserve"> Knowing which numbers to weight. Knowing what 'good' looks like. Knowing which stock wins on the metrics that actually matter for the kind of investor you want to be."</w:t>
      </w:r>
    </w:p>
    <w:p>
      <w:r>
        <w:t>He looked at Marcus.</w:t>
      </w:r>
    </w:p>
    <w:p>
      <w:r>
        <w:t>"You don't have to become a CFA. You just have to read what's in front of you."</w:t>
      </w:r>
    </w:p>
    <w:p>
      <w:r>
        <w:t>Marcus closed his spreadsheet.</w:t>
      </w:r>
    </w:p>
    <w:p>
      <w:r>
        <w:t>"I'm buying AVGO tonight."</w:t>
      </w:r>
    </w:p>
    <w:p>
      <w:pPr>
        <w:jc w:val="center"/>
      </w:pPr>
      <w:r>
        <w:t>⸻</w:t>
      </w:r>
    </w:p>
    <w:p>
      <w:pPr>
        <w:pStyle w:val="Heading2"/>
      </w:pPr>
      <w:r>
        <w:t>Try This Yourself</w:t>
      </w:r>
    </w:p>
    <w:p>
      <w:r>
        <w:t>Open AI Stock Assist. Type two to ten tickers separated by spaces. Hit Analyze. Read the Top Pick verdict. Read the per-stock breakdowns. Notice every claim is grounded in a number, in plain English.</w:t>
      </w:r>
    </w:p>
    <w:p>
      <w:r>
        <w:t>You'll do in 30 seconds what took Marcus six hours and a $3,750 mistake.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why a spreadsheet without judgment is just expensive theater, would you do me a favor and </w:t>
      </w:r>
      <w:r>
        <w:rPr>
          <w:b/>
        </w:rPr>
        <w:t>tap the ♥ heart at the top of this post</w:t>
      </w:r>
      <w:r>
        <w:t>? Substack uses it to show the piece to more DIY investors who are about to fall into Marcus's exact trap. One second; real reach.</w:t>
      </w:r>
    </w:p>
    <w:p>
      <w:r>
        <w:t xml:space="preserve">One question for the comments: </w:t>
      </w:r>
      <w:r>
        <w:rPr>
          <w:b/>
        </w:rPr>
        <w:t>have you ever picked the cheapest of three options — a stock, a fund, a product — and gotten burned?</w:t>
      </w:r>
      <w:r>
        <w:t xml:space="preserve"> What happened? Drop the story below. I read every comment and answer back within 24 hours.</w:t>
      </w:r>
    </w:p>
    <w:p>
      <w:r>
        <w:t xml:space="preserve">And if you know someone who's been "comparing in a spreadsheet" lately — that meticulous friend with the Excel grid — forward this to them. Marcus's mistake is the most common one in DIY investing, and the people who make it are usually the </w:t>
      </w:r>
      <w:r>
        <w:rPr>
          <w:i/>
        </w:rPr>
        <w:t>most</w:t>
      </w:r>
      <w:r>
        <w:t xml:space="preserve"> careful researchers, not the laziest.</w:t>
      </w:r>
    </w:p>
    <w:p>
      <w:pPr>
        <w:jc w:val="center"/>
      </w:pPr>
      <w:r>
        <w:t>⸻</w:t>
      </w:r>
    </w:p>
    <w:p>
      <w:pPr>
        <w:pStyle w:val="Heading2"/>
      </w:pPr>
      <w:r>
        <w:t>Next Week</w:t>
      </w:r>
    </w:p>
    <w:p>
      <w:r>
        <w:t xml:space="preserve">Jamie is back. He's been quiet since the dividend trap incident. But last month he bought $8,000 of TSLA on a tip from his cousin. Now his wife is asking him: </w:t>
      </w:r>
      <w:r>
        <w:rPr>
          <w:i/>
        </w:rPr>
        <w:t>"What's your thesis?"</w:t>
      </w:r>
      <w:r>
        <w:t xml:space="preserve"> He doesn't have one. He doesn't even remember why he bought it.</w:t>
      </w:r>
    </w:p>
    <w:p>
      <w:pPr>
        <w:jc w:val="center"/>
      </w:pPr>
      <w:r>
        <w:t>⸻</w:t>
      </w:r>
    </w:p>
    <w:p>
      <w:pPr>
        <w:pStyle w:val="Heading2"/>
      </w:pPr>
      <w:r>
        <w:t>The Intelligence Era Principle</w:t>
      </w:r>
    </w:p>
    <w:p>
      <w:pPr>
        <w:pStyle w:val="IntenseQuote"/>
      </w:pPr>
      <w:r>
        <w:rPr>
          <w:i/>
        </w:rPr>
        <w:t>A spreadsheet does math. It doesn't make judgments. The Intelligence Era replaces six hours of comparison with 30 seconds of synthesis — a Top Pick verdict, per-stock breakdown, and reasoning grounded in the metrics that actually matter. The framework tells you what to look for. The AI tells you what to do with what you found.</w:t>
      </w:r>
    </w:p>
    <w:p>
      <w:pPr>
        <w:jc w:val="center"/>
      </w:pPr>
      <w:r>
        <w:t>⸻</w:t>
      </w:r>
    </w:p>
    <w:p>
      <w:pPr>
        <w:pStyle w:val="Heading2"/>
      </w:pPr>
      <w:r>
        <w:t>Metric Spotlight — From the AI Stock Assist Metrics Guide</w:t>
      </w:r>
    </w:p>
    <w:p>
      <w:r>
        <w:t xml:space="preserve">This episode highlights </w:t>
      </w:r>
      <w:r>
        <w:rPr>
          <w:b/>
        </w:rPr>
        <w:t>Profit Margin</w:t>
      </w:r>
      <w:r>
        <w:t xml:space="preserve"> — the metric that most often separates "cheapest" from "best" in a sector comparison.</w:t>
      </w:r>
    </w:p>
    <w:p>
      <w:pPr>
        <w:pStyle w:val="ListBullet"/>
      </w:pPr>
      <w:r>
        <w:rPr>
          <w:b/>
        </w:rPr>
        <w:t>Over 10%</w:t>
      </w:r>
      <w:r>
        <w:t xml:space="preserve"> — Pricing power: the company commands its market</w:t>
      </w:r>
    </w:p>
    <w:p>
      <w:pPr>
        <w:pStyle w:val="ListBullet"/>
      </w:pPr>
      <w:r>
        <w:rPr>
          <w:b/>
        </w:rPr>
        <w:t>5–10%</w:t>
      </w:r>
      <w:r>
        <w:t xml:space="preserve"> — Fair: competitive but no moat</w:t>
      </w:r>
    </w:p>
    <w:p>
      <w:pPr>
        <w:pStyle w:val="ListBullet"/>
      </w:pPr>
      <w:r>
        <w:rPr>
          <w:b/>
        </w:rPr>
        <w:t>Under 5%</w:t>
      </w:r>
      <w:r>
        <w:t xml:space="preserve"> — Thin margins: vulnerable to any disruption</w:t>
      </w:r>
    </w:p>
    <w:p>
      <w:r>
        <w:t xml:space="preserve">AMD's lower P/E looked like a bargain. Its lagging Profit Margin (and FCF conversion) was the reason. See </w:t>
      </w:r>
      <w:r>
        <w:rPr>
          <w:color w:val="064ECC"/>
          <w:u w:val="single"/>
        </w:rPr>
        <w:t>the Metrics Guide</w:t>
      </w:r>
      <w:r>
        <w:t xml:space="preserve"> for how to read every metric in context.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pStyle w:val="ListBullet"/>
      </w:pPr>
      <w:r>
        <w:t xml:space="preserve">Episode 6: The Two Maps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