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Library Is Now an App</w:t>
      </w:r>
    </w:p>
    <w:p>
      <w:r>
        <w:rPr>
          <w:b/>
        </w:rPr>
        <w:t>Standalone flagship piece — not part of the numbered Intelligence Era series.</w:t>
      </w:r>
    </w:p>
    <w:p>
      <w:r>
        <w:rPr>
          <w:i/>
        </w:rPr>
        <w:t>After 600 books on investing, I built the tool I always wished existed.</w:t>
      </w:r>
    </w:p>
    <w:p>
      <w:pPr>
        <w:jc w:val="center"/>
      </w:pPr>
      <w:r>
        <w:t>⸻</w:t>
      </w:r>
    </w:p>
    <w:p>
      <w:r>
        <w:rPr>
          <w:i/>
          <w:color w:val="555555"/>
        </w:rPr>
        <w:t>[ Image: docs/images/library-is-now-an-app/LIBRARY_HERO.png ]</w:t>
      </w:r>
    </w:p>
    <w:p>
      <w:r>
        <w:rPr>
          <w:i/>
          <w:color w:val="555555"/>
        </w:rPr>
        <w:t>Caption: 600+ books since 2008. Timeless investing frameworks. One verdict in seconds.</w:t>
      </w:r>
    </w:p>
    <w:p>
      <w:r>
        <w:t>Have you ever dreamed of investing with the discipline of Buffett, Graham, Munger, Lynch, Dalio, Bogle, and Housel?</w:t>
      </w:r>
    </w:p>
    <w:p>
      <w:r>
        <w:t>I have.</w:t>
      </w:r>
    </w:p>
    <w:p>
      <w:r>
        <w:t>So I built the library.</w:t>
      </w:r>
    </w:p>
    <w:p>
      <w:pPr>
        <w:jc w:val="center"/>
      </w:pPr>
      <w:r>
        <w:t>⸻</w:t>
      </w:r>
    </w:p>
    <w:p>
      <w:r>
        <w:t xml:space="preserve">I have read or listened to more than </w:t>
      </w:r>
      <w:r>
        <w:rPr>
          <w:b/>
        </w:rPr>
        <w:t>600 books since 2008</w:t>
      </w:r>
      <w:r>
        <w:t xml:space="preserve"> — investing, finance, economics, business, psychology, risk, strategy, markets, and human behavior.</w:t>
      </w:r>
    </w:p>
    <w:p>
      <w:r>
        <w:t>And one question would not leave me alone:</w:t>
      </w:r>
    </w:p>
    <w:p>
      <w:pPr>
        <w:pStyle w:val="IntenseQuote"/>
      </w:pPr>
      <w:r>
        <w:rPr>
          <w:i/>
        </w:rPr>
        <w:t>Why doesn't every ordinary investor have this wisdom at their fingertips?</w:t>
      </w:r>
    </w:p>
    <w:p>
      <w:r>
        <w:t>The problem was never access.</w:t>
      </w:r>
    </w:p>
    <w:p>
      <w:r>
        <w:t>The books exist.</w:t>
      </w:r>
    </w:p>
    <w:p>
      <w:r>
        <w:rPr>
          <w:b/>
        </w:rPr>
        <w:t>The problem was translation.</w:t>
      </w:r>
    </w:p>
    <w:p>
      <w:pPr>
        <w:jc w:val="center"/>
      </w:pPr>
      <w:r>
        <w:t>⸻</w:t>
      </w:r>
    </w:p>
    <w:p>
      <w:pPr>
        <w:pStyle w:val="Heading2"/>
      </w:pPr>
      <w:r>
        <w:t>That is why I built AI Stock Assist.</w:t>
      </w:r>
    </w:p>
    <w:p>
      <w:r>
        <w:t>Not a chatbot.</w:t>
      </w:r>
    </w:p>
    <w:p>
      <w:r>
        <w:t>Not another stock screener.</w:t>
      </w:r>
    </w:p>
    <w:p>
      <w:r>
        <w:t>A working analytical engine that applies timeless investment frameworks to real-time data — and turns finance jargon into a verdict you can understand in seconds.</w:t>
      </w:r>
    </w:p>
    <w:p>
      <w:r>
        <w:rPr>
          <w:i/>
          <w:color w:val="555555"/>
        </w:rPr>
        <w:t>[ Image: docs/images/library-is-now-an-app/LIBRARY_INARTICLE_books-and-app.png ]</w:t>
      </w:r>
    </w:p>
    <w:p>
      <w:r>
        <w:rPr>
          <w:i/>
          <w:color w:val="555555"/>
        </w:rPr>
        <w:t>Caption: The Intelligent Investor. Security Analysis. Common Stocks Uncommon Profits. Margin of Safety. Poor Charlie's Almanack. Now in your pocket — translated, applied, in seconds.</w:t>
      </w:r>
    </w:p>
    <w:p>
      <w:pPr>
        <w:jc w:val="center"/>
      </w:pPr>
      <w:r>
        <w:t>⸻</w:t>
      </w:r>
    </w:p>
    <w:p>
      <w:pPr>
        <w:pStyle w:val="Heading2"/>
      </w:pPr>
      <w:r>
        <w:t>The test this week</w:t>
      </w:r>
    </w:p>
    <w:p>
      <w:r>
        <w:t>As part of my normal stock research, I analyzed six tickers:</w:t>
      </w:r>
    </w:p>
    <w:p>
      <w:pPr>
        <w:pStyle w:val="IntenseQuote"/>
      </w:pPr>
      <w:r>
        <w:rPr>
          <w:b/>
        </w:rPr>
        <w:t>T · BMY · CNQ · HBM · APA · EGO</w:t>
      </w:r>
    </w:p>
    <w:p>
      <w:r>
        <w:t xml:space="preserve">Sixty seconds later, AI Stock Assist disagreed with Wall Street </w:t>
      </w:r>
      <w:r>
        <w:rPr>
          <w:b/>
        </w:rPr>
        <w:t>twice.</w:t>
      </w:r>
    </w:p>
    <w:p>
      <w:r>
        <w:t>Not because it was trying to be contrarian.</w:t>
      </w:r>
    </w:p>
    <w:p>
      <w:r>
        <w:t>Because the framework saw what consensus often misses.</w:t>
      </w:r>
    </w:p>
    <w:p>
      <w:pPr>
        <w:jc w:val="center"/>
      </w:pPr>
      <w:r>
        <w:t>⸻</w:t>
      </w:r>
    </w:p>
    <w:p>
      <w:r>
        <w:rPr>
          <w:b/>
        </w:rPr>
        <w:t>In one case,</w:t>
      </w:r>
      <w:r>
        <w:t xml:space="preserve"> Wall Street saw a </w:t>
      </w:r>
      <w:r>
        <w:rPr>
          <w:b/>
        </w:rPr>
        <w:t>HOLD.</w:t>
      </w:r>
    </w:p>
    <w:p>
      <w:r>
        <w:t>AI Stock Assist saw strong free cash flow, low price-to-free-cash-flow, and the kind of cash conversion discipline that Graham, Buffett, and Munger would care about.</w:t>
      </w:r>
    </w:p>
    <w:p>
      <w:r>
        <w:rPr>
          <w:b/>
        </w:rPr>
        <w:t>In another case,</w:t>
      </w:r>
      <w:r>
        <w:t xml:space="preserve"> Wall Street saw a </w:t>
      </w:r>
      <w:r>
        <w:rPr>
          <w:b/>
        </w:rPr>
        <w:t>HOLD with major implied upside.</w:t>
      </w:r>
    </w:p>
    <w:p>
      <w:r>
        <w:t>AI Stock Assist saw negative free cash flow, weak cash generation, and a story where the numbers did not support the optimism.</w:t>
      </w:r>
    </w:p>
    <w:p>
      <w:pPr>
        <w:jc w:val="center"/>
      </w:pPr>
      <w:r>
        <w:t>⸻</w:t>
      </w:r>
    </w:p>
    <w:p>
      <w:pPr>
        <w:pStyle w:val="Heading2"/>
      </w:pPr>
      <w:r>
        <w:t>That is the difference</w:t>
      </w:r>
    </w:p>
    <w:p>
      <w:r>
        <w:t xml:space="preserve">Wall Street often prices the </w:t>
      </w:r>
      <w:r>
        <w:rPr>
          <w:b/>
        </w:rPr>
        <w:t>story.</w:t>
      </w:r>
    </w:p>
    <w:p>
      <w:r>
        <w:t xml:space="preserve">AI Stock Assist tests the </w:t>
      </w:r>
      <w:r>
        <w:rPr>
          <w:b/>
        </w:rPr>
        <w:t>business.</w:t>
      </w:r>
    </w:p>
    <w:p>
      <w:pPr>
        <w:pStyle w:val="ListBullet"/>
      </w:pPr>
      <w:r>
        <w:t>Cash flow.</w:t>
      </w:r>
    </w:p>
    <w:p>
      <w:pPr>
        <w:pStyle w:val="ListBullet"/>
      </w:pPr>
      <w:r>
        <w:t>Valuation.</w:t>
      </w:r>
    </w:p>
    <w:p>
      <w:pPr>
        <w:pStyle w:val="ListBullet"/>
      </w:pPr>
      <w:r>
        <w:t>Quality.</w:t>
      </w:r>
    </w:p>
    <w:p>
      <w:pPr>
        <w:pStyle w:val="ListBullet"/>
      </w:pPr>
      <w:r>
        <w:t>Risk.</w:t>
      </w:r>
    </w:p>
    <w:p>
      <w:pPr>
        <w:pStyle w:val="ListBullet"/>
      </w:pPr>
      <w:r>
        <w:t>Discipline.</w:t>
      </w:r>
    </w:p>
    <w:p>
      <w:r>
        <w:t>Built with the experience of the investing greats.</w:t>
      </w:r>
    </w:p>
    <w:p>
      <w:r>
        <w:t>Amplified by powerful Agentic AI and frontier models on the cutting edge of better investment intelligence.</w:t>
      </w:r>
    </w:p>
    <w:p>
      <w:r>
        <w:rPr>
          <w:b/>
        </w:rPr>
        <w:t>A framework that does not flinch.</w:t>
      </w:r>
    </w:p>
    <w:p>
      <w:pPr>
        <w:jc w:val="center"/>
      </w:pPr>
      <w:r>
        <w:t>⸻</w:t>
      </w:r>
    </w:p>
    <w:p>
      <w:pPr>
        <w:pStyle w:val="Heading2"/>
      </w:pPr>
      <w:r>
        <w:t>Try it</w:t>
      </w:r>
    </w:p>
    <w:p>
      <w:r>
        <w:t xml:space="preserve">→ </w:t>
      </w:r>
      <w:r>
        <w:rPr>
          <w:b/>
        </w:rPr>
        <w:t>[aistockassist.com](https://aistockassist.com)</w:t>
      </w:r>
    </w:p>
    <w:p>
      <w:r>
        <w:t>3 free analyses · start for free · no credit card</w:t>
      </w:r>
    </w:p>
    <w:p>
      <w:pPr>
        <w:jc w:val="center"/>
      </w:pPr>
      <w:r>
        <w:t>⸻</w:t>
      </w:r>
    </w:p>
    <w:p>
      <w:pPr>
        <w:pStyle w:val="Heading2"/>
      </w:pPr>
      <w:r>
        <w:t>One Ask Before You Go</w:t>
      </w:r>
    </w:p>
    <w:p>
      <w:r>
        <w:t xml:space="preserve">If this resonates with you, would you do me a favor and </w:t>
      </w:r>
      <w:r>
        <w:rPr>
          <w:b/>
        </w:rPr>
        <w:t>tap the ♥ heart at the top of this post</w:t>
      </w:r>
      <w:r>
        <w:t>? Substack uses it to show this piece to more investors who are still relying on tips and headlines instead of frameworks.</w:t>
      </w:r>
    </w:p>
    <w:p>
      <w:r>
        <w:t xml:space="preserve">And if you know one person who's been chasing stories instead of testing businesses, </w:t>
      </w:r>
      <w:r>
        <w:rPr>
          <w:b/>
        </w:rPr>
        <w:t>forward this to them.</w:t>
      </w:r>
      <w:r>
        <w:t xml:space="preserve"> That single forward might be the moment they finally start investing the way Buffett, Graham, and Munger did — with discipline, in seconds, for the price of a Netflix subscription.</w:t>
      </w:r>
    </w:p>
    <w:p>
      <w:r>
        <w:t>I read every comment and reply within 24 hours.</w:t>
      </w:r>
    </w:p>
    <w:p>
      <w:pPr>
        <w:jc w:val="center"/>
      </w:pPr>
      <w:r>
        <w:t>⸻</w:t>
      </w:r>
    </w:p>
    <w:p>
      <w:pPr>
        <w:pStyle w:val="Heading2"/>
      </w:pPr>
      <w:r>
        <w:t>Connect</w:t>
      </w:r>
    </w:p>
    <w:p>
      <w:pPr>
        <w:pStyle w:val="ListBullet"/>
      </w:pPr>
      <w:r>
        <w:rPr>
          <w:color w:val="064ECC"/>
          <w:u w:val="single"/>
        </w:rPr>
        <w:t>LinkedIn</w:t>
      </w:r>
    </w:p>
    <w:p>
      <w:pPr>
        <w:pStyle w:val="ListBullet"/>
      </w:pPr>
      <w:r>
        <w:rPr>
          <w:color w:val="064ECC"/>
          <w:u w:val="single"/>
        </w:rPr>
        <w:t>Substack</w:t>
      </w:r>
    </w:p>
    <w:p>
      <w:pPr>
        <w:jc w:val="center"/>
      </w:pPr>
      <w:r>
        <w:t>⸻</w:t>
      </w:r>
    </w:p>
    <w:p>
      <w:r>
        <w:rPr>
          <w:i/>
        </w:rPr>
        <w:t>Lindsay is the creator of AI Stock Assist, a series of intelligence tools designed to help ordinary investors make good decisions. To learn more, please subscribe to the Intelligence Era series and support my work.</w:t>
      </w:r>
    </w:p>
    <w:p>
      <w:pPr>
        <w:jc w:val="center"/>
      </w:pPr>
      <w:r>
        <w:t>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